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F16DA" w14:textId="77777777" w:rsidR="0090195C" w:rsidRDefault="00D73C60">
      <w:pPr>
        <w:pStyle w:val="aa"/>
      </w:pPr>
      <w:r>
        <w:t>家园模拟经营玩法设计</w:t>
      </w:r>
    </w:p>
    <w:p w14:paraId="2E6C612B" w14:textId="77777777" w:rsidR="0090195C" w:rsidRDefault="00D73C60">
      <w:pPr>
        <w:spacing w:after="120"/>
      </w:pPr>
      <w:r>
        <w:rPr>
          <w:color w:val="172033"/>
        </w:rPr>
        <w:t>玩家从大厅左下角进入家园，解锁彩色六边形建筑，观察动物沿道路生活，并领取最近最多三天的建筑收益。本稿把已批准规则落实到程序、数值、界面和测试；功能是否完成以运行时证据为准。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7920"/>
      </w:tblGrid>
      <w:tr w:rsidR="0090195C" w14:paraId="1E583721" w14:textId="77777777">
        <w:trPr>
          <w:cantSplit/>
          <w:tblHeader/>
          <w:jc w:val="center"/>
        </w:trPr>
        <w:tc>
          <w:tcPr>
            <w:tcW w:w="1656" w:type="dxa"/>
            <w:shd w:val="clear" w:color="auto" w:fill="2E74B5"/>
            <w:vAlign w:val="center"/>
          </w:tcPr>
          <w:p w14:paraId="0ED87C66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版本控制</w:t>
            </w:r>
          </w:p>
        </w:tc>
        <w:tc>
          <w:tcPr>
            <w:tcW w:w="7920" w:type="dxa"/>
            <w:shd w:val="clear" w:color="auto" w:fill="2E74B5"/>
            <w:vAlign w:val="center"/>
          </w:tcPr>
          <w:p w14:paraId="22291D5D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:rsidR="0090195C" w14:paraId="4DECDE4F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3947A543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文件状态</w:t>
            </w:r>
          </w:p>
        </w:tc>
        <w:tc>
          <w:tcPr>
            <w:tcW w:w="7920" w:type="dxa"/>
            <w:vAlign w:val="center"/>
          </w:tcPr>
          <w:p w14:paraId="0C9BBEA1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实现合同</w:t>
            </w:r>
            <w:r>
              <w:rPr>
                <w:color w:val="172033"/>
                <w:sz w:val="18"/>
              </w:rPr>
              <w:t xml:space="preserve"> v1.0</w:t>
            </w:r>
            <w:r>
              <w:rPr>
                <w:color w:val="172033"/>
                <w:sz w:val="18"/>
              </w:rPr>
              <w:t>；本地功能与回归验收</w:t>
            </w:r>
            <w:r>
              <w:rPr>
                <w:color w:val="172033"/>
                <w:sz w:val="18"/>
              </w:rPr>
              <w:t xml:space="preserve"> Passed</w:t>
            </w:r>
            <w:r>
              <w:rPr>
                <w:color w:val="172033"/>
                <w:sz w:val="18"/>
              </w:rPr>
              <w:t>；</w:t>
            </w:r>
            <w:r>
              <w:rPr>
                <w:color w:val="172033"/>
                <w:sz w:val="18"/>
              </w:rPr>
              <w:t xml:space="preserve">Figma </w:t>
            </w:r>
            <w:r>
              <w:rPr>
                <w:color w:val="172033"/>
                <w:sz w:val="18"/>
              </w:rPr>
              <w:t>正式图稿</w:t>
            </w:r>
            <w:r>
              <w:rPr>
                <w:color w:val="172033"/>
                <w:sz w:val="18"/>
              </w:rPr>
              <w:t xml:space="preserve"> Pending</w:t>
            </w:r>
            <w:r>
              <w:rPr>
                <w:color w:val="172033"/>
                <w:sz w:val="18"/>
              </w:rPr>
              <w:t>；未部署、未做</w:t>
            </w:r>
            <w:r>
              <w:rPr>
                <w:color w:val="172033"/>
                <w:sz w:val="18"/>
              </w:rPr>
              <w:t xml:space="preserve"> Android </w:t>
            </w:r>
            <w:r>
              <w:rPr>
                <w:color w:val="172033"/>
                <w:sz w:val="18"/>
              </w:rPr>
              <w:t>真机验收</w:t>
            </w:r>
          </w:p>
        </w:tc>
      </w:tr>
      <w:tr w:rsidR="0090195C" w14:paraId="5FF5A12F" w14:textId="77777777">
        <w:trPr>
          <w:cantSplit/>
          <w:jc w:val="center"/>
        </w:trPr>
        <w:tc>
          <w:tcPr>
            <w:tcW w:w="1656" w:type="dxa"/>
            <w:shd w:val="clear" w:color="auto" w:fill="F2F4F7"/>
            <w:vAlign w:val="center"/>
          </w:tcPr>
          <w:p w14:paraId="131962E8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编号与分类</w:t>
            </w:r>
          </w:p>
        </w:tc>
        <w:tc>
          <w:tcPr>
            <w:tcW w:w="7920" w:type="dxa"/>
            <w:shd w:val="clear" w:color="auto" w:fill="F2F4F7"/>
            <w:vAlign w:val="center"/>
          </w:tcPr>
          <w:p w14:paraId="4FF40877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REQ-20260924-HOMESTEAD / F-ZC-HOME-001</w:t>
            </w:r>
            <w:r>
              <w:rPr>
                <w:color w:val="172033"/>
                <w:sz w:val="18"/>
              </w:rPr>
              <w:t>；</w:t>
            </w:r>
            <w:r>
              <w:rPr>
                <w:color w:val="172033"/>
                <w:sz w:val="18"/>
              </w:rPr>
              <w:t>IMPLEMENTATION_CONTRACT / MATERIAL</w:t>
            </w:r>
            <w:r>
              <w:rPr>
                <w:color w:val="172033"/>
                <w:sz w:val="18"/>
              </w:rPr>
              <w:t>；通用模板</w:t>
            </w:r>
          </w:p>
        </w:tc>
      </w:tr>
      <w:tr w:rsidR="0090195C" w14:paraId="2D138A54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6D356DC0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负责人</w:t>
            </w:r>
          </w:p>
        </w:tc>
        <w:tc>
          <w:tcPr>
            <w:tcW w:w="7920" w:type="dxa"/>
            <w:vAlign w:val="center"/>
          </w:tcPr>
          <w:p w14:paraId="35C04B3F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制作人：用户；实施责任：</w:t>
            </w:r>
            <w:r>
              <w:rPr>
                <w:color w:val="172033"/>
                <w:sz w:val="18"/>
              </w:rPr>
              <w:t>codex-primary</w:t>
            </w:r>
            <w:r>
              <w:rPr>
                <w:color w:val="172033"/>
                <w:sz w:val="18"/>
              </w:rPr>
              <w:t>；文档编制：</w:t>
            </w:r>
            <w:r>
              <w:rPr>
                <w:color w:val="172033"/>
                <w:sz w:val="18"/>
              </w:rPr>
              <w:t xml:space="preserve">Codex </w:t>
            </w:r>
            <w:r>
              <w:rPr>
                <w:color w:val="172033"/>
                <w:sz w:val="18"/>
              </w:rPr>
              <w:t>文档子任务</w:t>
            </w:r>
          </w:p>
        </w:tc>
      </w:tr>
      <w:tr w:rsidR="0090195C" w14:paraId="51D8BDDB" w14:textId="77777777">
        <w:trPr>
          <w:cantSplit/>
          <w:jc w:val="center"/>
        </w:trPr>
        <w:tc>
          <w:tcPr>
            <w:tcW w:w="1656" w:type="dxa"/>
            <w:shd w:val="clear" w:color="auto" w:fill="F2F4F7"/>
            <w:vAlign w:val="center"/>
          </w:tcPr>
          <w:p w14:paraId="61AE7535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创建与完成</w:t>
            </w:r>
          </w:p>
        </w:tc>
        <w:tc>
          <w:tcPr>
            <w:tcW w:w="7920" w:type="dxa"/>
            <w:shd w:val="clear" w:color="auto" w:fill="F2F4F7"/>
            <w:vAlign w:val="center"/>
          </w:tcPr>
          <w:p w14:paraId="7CD35109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创建</w:t>
            </w:r>
            <w:r>
              <w:rPr>
                <w:color w:val="172033"/>
                <w:sz w:val="18"/>
              </w:rPr>
              <w:t xml:space="preserve"> 2026-09-24</w:t>
            </w:r>
            <w:r>
              <w:rPr>
                <w:color w:val="172033"/>
                <w:sz w:val="18"/>
              </w:rPr>
              <w:t>，更新</w:t>
            </w:r>
            <w:r>
              <w:rPr>
                <w:color w:val="172033"/>
                <w:sz w:val="18"/>
              </w:rPr>
              <w:t xml:space="preserve"> 2026-09-25</w:t>
            </w:r>
            <w:r>
              <w:rPr>
                <w:color w:val="172033"/>
                <w:sz w:val="18"/>
              </w:rPr>
              <w:t>；本地功能验收通过；</w:t>
            </w:r>
            <w:r>
              <w:rPr>
                <w:color w:val="172033"/>
                <w:sz w:val="18"/>
              </w:rPr>
              <w:t xml:space="preserve">Word </w:t>
            </w:r>
            <w:r>
              <w:rPr>
                <w:color w:val="172033"/>
                <w:sz w:val="18"/>
              </w:rPr>
              <w:t>全页渲染已检查</w:t>
            </w:r>
          </w:p>
        </w:tc>
      </w:tr>
      <w:tr w:rsidR="0090195C" w14:paraId="10EA9CA7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02F85081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正式基线</w:t>
            </w:r>
          </w:p>
        </w:tc>
        <w:tc>
          <w:tcPr>
            <w:tcW w:w="7920" w:type="dxa"/>
            <w:vAlign w:val="center"/>
          </w:tcPr>
          <w:p w14:paraId="0B352574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Godot 4.6.2</w:t>
            </w:r>
            <w:r>
              <w:rPr>
                <w:color w:val="172033"/>
                <w:sz w:val="18"/>
              </w:rPr>
              <w:t>；</w:t>
            </w:r>
            <w:r>
              <w:rPr>
                <w:color w:val="172033"/>
                <w:sz w:val="18"/>
              </w:rPr>
              <w:t xml:space="preserve">720 × 1280 </w:t>
            </w:r>
            <w:r>
              <w:rPr>
                <w:color w:val="172033"/>
                <w:sz w:val="18"/>
              </w:rPr>
              <w:t>竖屏；现有</w:t>
            </w:r>
            <w:r>
              <w:rPr>
                <w:color w:val="172033"/>
                <w:sz w:val="18"/>
              </w:rPr>
              <w:t xml:space="preserve"> B </w:t>
            </w:r>
            <w:r>
              <w:rPr>
                <w:color w:val="172033"/>
                <w:sz w:val="18"/>
              </w:rPr>
              <w:t>美术皮肤、战斗六边形、城堡和动物</w:t>
            </w:r>
          </w:p>
        </w:tc>
      </w:tr>
      <w:tr w:rsidR="0090195C" w14:paraId="3A73F37B" w14:textId="77777777">
        <w:trPr>
          <w:cantSplit/>
          <w:jc w:val="center"/>
        </w:trPr>
        <w:tc>
          <w:tcPr>
            <w:tcW w:w="1656" w:type="dxa"/>
            <w:shd w:val="clear" w:color="auto" w:fill="F2F4F7"/>
            <w:vAlign w:val="center"/>
          </w:tcPr>
          <w:p w14:paraId="13885E0C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实施范围</w:t>
            </w:r>
          </w:p>
        </w:tc>
        <w:tc>
          <w:tcPr>
            <w:tcW w:w="7920" w:type="dxa"/>
            <w:shd w:val="clear" w:color="auto" w:fill="F2F4F7"/>
            <w:vAlign w:val="center"/>
          </w:tcPr>
          <w:p w14:paraId="718C9D1A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现有家园入口、解锁、动物表现、真实日收益、账号经济接口和本地验证；不含服务器部署和设备发行</w:t>
            </w:r>
          </w:p>
        </w:tc>
      </w:tr>
    </w:tbl>
    <w:p w14:paraId="0D508FAD" w14:textId="77777777" w:rsidR="0090195C" w:rsidRDefault="0090195C">
      <w:pPr>
        <w:spacing w:after="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1440"/>
        <w:gridCol w:w="7272"/>
      </w:tblGrid>
      <w:tr w:rsidR="0090195C" w14:paraId="39DA13D6" w14:textId="77777777">
        <w:trPr>
          <w:cantSplit/>
          <w:tblHeader/>
          <w:jc w:val="center"/>
        </w:trPr>
        <w:tc>
          <w:tcPr>
            <w:tcW w:w="864" w:type="dxa"/>
            <w:shd w:val="clear" w:color="auto" w:fill="2E74B5"/>
            <w:vAlign w:val="center"/>
          </w:tcPr>
          <w:p w14:paraId="66A49917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w="1440" w:type="dxa"/>
            <w:shd w:val="clear" w:color="auto" w:fill="2E74B5"/>
            <w:vAlign w:val="center"/>
          </w:tcPr>
          <w:p w14:paraId="5391FEDD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w="7272" w:type="dxa"/>
            <w:shd w:val="clear" w:color="auto" w:fill="2E74B5"/>
            <w:vAlign w:val="center"/>
          </w:tcPr>
          <w:p w14:paraId="22EB59A0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更新内容</w:t>
            </w:r>
          </w:p>
        </w:tc>
      </w:tr>
      <w:tr w:rsidR="0090195C" w14:paraId="1720C32B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7E37C1DE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1.0</w:t>
            </w:r>
          </w:p>
        </w:tc>
        <w:tc>
          <w:tcPr>
            <w:tcW w:w="1440" w:type="dxa"/>
            <w:vAlign w:val="center"/>
          </w:tcPr>
          <w:p w14:paraId="3C156CA4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2026-09-24</w:t>
            </w:r>
          </w:p>
        </w:tc>
        <w:tc>
          <w:tcPr>
            <w:tcW w:w="7272" w:type="dxa"/>
            <w:vAlign w:val="center"/>
          </w:tcPr>
          <w:p w14:paraId="1CF5A752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新增家园；最多补领</w:t>
            </w:r>
            <w:r>
              <w:rPr>
                <w:color w:val="172033"/>
                <w:sz w:val="18"/>
              </w:rPr>
              <w:t xml:space="preserve"> 3 </w:t>
            </w:r>
            <w:r>
              <w:rPr>
                <w:color w:val="172033"/>
                <w:sz w:val="18"/>
              </w:rPr>
              <w:t>天；每块地解锁立即赠</w:t>
            </w:r>
            <w:r>
              <w:rPr>
                <w:color w:val="172033"/>
                <w:sz w:val="18"/>
              </w:rPr>
              <w:t xml:space="preserve"> 1 </w:t>
            </w:r>
            <w:r>
              <w:rPr>
                <w:color w:val="172033"/>
                <w:sz w:val="18"/>
              </w:rPr>
              <w:t>抽卡券；新地次日开始收益。</w:t>
            </w:r>
          </w:p>
        </w:tc>
      </w:tr>
      <w:tr w:rsidR="0090195C" w14:paraId="7BBF0FAE" w14:textId="77777777">
        <w:trPr>
          <w:cantSplit/>
          <w:jc w:val="center"/>
        </w:trPr>
        <w:tc>
          <w:tcPr>
            <w:tcW w:w="864" w:type="dxa"/>
            <w:shd w:val="clear" w:color="auto" w:fill="F2F4F7"/>
            <w:vAlign w:val="center"/>
          </w:tcPr>
          <w:p w14:paraId="5EEBFBF2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1.0</w:t>
            </w:r>
          </w:p>
        </w:tc>
        <w:tc>
          <w:tcPr>
            <w:tcW w:w="1440" w:type="dxa"/>
            <w:shd w:val="clear" w:color="auto" w:fill="F2F4F7"/>
            <w:vAlign w:val="center"/>
          </w:tcPr>
          <w:p w14:paraId="1E2D5D04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2026-09-25</w:t>
            </w:r>
          </w:p>
        </w:tc>
        <w:tc>
          <w:tcPr>
            <w:tcW w:w="7272" w:type="dxa"/>
            <w:shd w:val="clear" w:color="auto" w:fill="F2F4F7"/>
            <w:vAlign w:val="center"/>
          </w:tcPr>
          <w:p w14:paraId="4D561DB9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补充新动物品质揭晓与特写演出；记录家园、同步、抽卡和回归的本地验收结果。</w:t>
            </w:r>
          </w:p>
        </w:tc>
      </w:tr>
    </w:tbl>
    <w:p w14:paraId="6BC97F5E" w14:textId="77777777" w:rsidR="0090195C" w:rsidRDefault="0090195C">
      <w:pPr>
        <w:spacing w:after="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584"/>
        <w:gridCol w:w="6120"/>
      </w:tblGrid>
      <w:tr w:rsidR="0090195C" w14:paraId="29B356A5" w14:textId="77777777">
        <w:trPr>
          <w:cantSplit/>
          <w:tblHeader/>
          <w:jc w:val="center"/>
        </w:trPr>
        <w:tc>
          <w:tcPr>
            <w:tcW w:w="1872" w:type="dxa"/>
            <w:shd w:val="clear" w:color="auto" w:fill="2E74B5"/>
            <w:vAlign w:val="center"/>
          </w:tcPr>
          <w:p w14:paraId="2C282E6A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计划责任</w:t>
            </w:r>
          </w:p>
        </w:tc>
        <w:tc>
          <w:tcPr>
            <w:tcW w:w="1584" w:type="dxa"/>
            <w:shd w:val="clear" w:color="auto" w:fill="2E74B5"/>
            <w:vAlign w:val="center"/>
          </w:tcPr>
          <w:p w14:paraId="1C895653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开始</w:t>
            </w:r>
          </w:p>
        </w:tc>
        <w:tc>
          <w:tcPr>
            <w:tcW w:w="6120" w:type="dxa"/>
            <w:shd w:val="clear" w:color="auto" w:fill="2E74B5"/>
            <w:vAlign w:val="center"/>
          </w:tcPr>
          <w:p w14:paraId="5BC1825F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预计与关闭条件</w:t>
            </w:r>
          </w:p>
        </w:tc>
      </w:tr>
      <w:tr w:rsidR="0090195C" w14:paraId="2613C92C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600FD381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设计与文档</w:t>
            </w:r>
          </w:p>
        </w:tc>
        <w:tc>
          <w:tcPr>
            <w:tcW w:w="1584" w:type="dxa"/>
            <w:vAlign w:val="center"/>
          </w:tcPr>
          <w:p w14:paraId="5A31D45A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2026-09-24</w:t>
            </w:r>
          </w:p>
        </w:tc>
        <w:tc>
          <w:tcPr>
            <w:tcW w:w="6120" w:type="dxa"/>
            <w:vAlign w:val="center"/>
          </w:tcPr>
          <w:p w14:paraId="44AC6E64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本次任务；规则、配置与页面一致，</w:t>
            </w:r>
            <w:r>
              <w:rPr>
                <w:color w:val="172033"/>
                <w:sz w:val="18"/>
              </w:rPr>
              <w:t xml:space="preserve">Word </w:t>
            </w:r>
            <w:r>
              <w:rPr>
                <w:color w:val="172033"/>
                <w:sz w:val="18"/>
              </w:rPr>
              <w:t>全页可读</w:t>
            </w:r>
          </w:p>
        </w:tc>
      </w:tr>
      <w:tr w:rsidR="0090195C" w14:paraId="4761A40B" w14:textId="77777777">
        <w:trPr>
          <w:cantSplit/>
          <w:jc w:val="center"/>
        </w:trPr>
        <w:tc>
          <w:tcPr>
            <w:tcW w:w="1872" w:type="dxa"/>
            <w:shd w:val="clear" w:color="auto" w:fill="F2F4F7"/>
            <w:vAlign w:val="center"/>
          </w:tcPr>
          <w:p w14:paraId="60196477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美术与实现</w:t>
            </w:r>
          </w:p>
        </w:tc>
        <w:tc>
          <w:tcPr>
            <w:tcW w:w="1584" w:type="dxa"/>
            <w:shd w:val="clear" w:color="auto" w:fill="F2F4F7"/>
            <w:vAlign w:val="center"/>
          </w:tcPr>
          <w:p w14:paraId="49300E02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2026-09-24</w:t>
            </w:r>
          </w:p>
        </w:tc>
        <w:tc>
          <w:tcPr>
            <w:tcW w:w="6120" w:type="dxa"/>
            <w:shd w:val="clear" w:color="auto" w:fill="F2F4F7"/>
            <w:vAlign w:val="center"/>
          </w:tcPr>
          <w:p w14:paraId="53964854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本次任务；正式图标、真实入口、各行为可运行</w:t>
            </w:r>
          </w:p>
        </w:tc>
      </w:tr>
      <w:tr w:rsidR="0090195C" w14:paraId="76318B8D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07DF188F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 xml:space="preserve">QA </w:t>
            </w:r>
            <w:r>
              <w:rPr>
                <w:color w:val="172033"/>
                <w:sz w:val="18"/>
              </w:rPr>
              <w:t>与制作人</w:t>
            </w:r>
          </w:p>
        </w:tc>
        <w:tc>
          <w:tcPr>
            <w:tcW w:w="1584" w:type="dxa"/>
            <w:vAlign w:val="center"/>
          </w:tcPr>
          <w:p w14:paraId="14BDE245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实现完成后</w:t>
            </w:r>
          </w:p>
        </w:tc>
        <w:tc>
          <w:tcPr>
            <w:tcW w:w="6120" w:type="dxa"/>
            <w:vAlign w:val="center"/>
          </w:tcPr>
          <w:p w14:paraId="539E2D02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作用域测试和玩家截图通过；制作人复核另记</w:t>
            </w:r>
          </w:p>
        </w:tc>
      </w:tr>
    </w:tbl>
    <w:p w14:paraId="65C39AA7" w14:textId="77777777" w:rsidR="0090195C" w:rsidRDefault="0090195C">
      <w:pPr>
        <w:spacing w:after="0"/>
      </w:pPr>
    </w:p>
    <w:p w14:paraId="1C10F161" w14:textId="77777777" w:rsidR="0090195C" w:rsidRDefault="00D73C60">
      <w:r>
        <w:br w:type="page"/>
      </w:r>
    </w:p>
    <w:p w14:paraId="5108E19E" w14:textId="77777777" w:rsidR="0090195C" w:rsidRDefault="00D73C60">
      <w:r>
        <w:rPr>
          <w:b/>
          <w:color w:val="315C84"/>
          <w:sz w:val="32"/>
        </w:rPr>
        <w:lastRenderedPageBreak/>
        <w:t>目录</w:t>
      </w:r>
    </w:p>
    <w:p w14:paraId="4FFA897A" w14:textId="721CD74D" w:rsidR="00AD6D01" w:rsidRDefault="00D73C60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188800" w:history="1">
        <w:r w:rsidR="00AD6D01" w:rsidRPr="003C7FB7">
          <w:rPr>
            <w:rStyle w:val="aff9"/>
            <w:noProof/>
          </w:rPr>
          <w:t>1 术语与设计目的</w:t>
        </w:r>
        <w:r w:rsidR="00AD6D01">
          <w:rPr>
            <w:noProof/>
            <w:webHidden/>
          </w:rPr>
          <w:tab/>
        </w:r>
        <w:r w:rsidR="00AD6D01">
          <w:rPr>
            <w:noProof/>
            <w:webHidden/>
          </w:rPr>
          <w:fldChar w:fldCharType="begin"/>
        </w:r>
        <w:r w:rsidR="00AD6D01">
          <w:rPr>
            <w:noProof/>
            <w:webHidden/>
          </w:rPr>
          <w:instrText xml:space="preserve"> PAGEREF _Toc241188800 \h </w:instrText>
        </w:r>
        <w:r w:rsidR="00AD6D01">
          <w:rPr>
            <w:noProof/>
            <w:webHidden/>
          </w:rPr>
        </w:r>
        <w:r w:rsidR="00AD6D01">
          <w:rPr>
            <w:noProof/>
            <w:webHidden/>
          </w:rPr>
          <w:fldChar w:fldCharType="separate"/>
        </w:r>
        <w:r w:rsidR="00AD6D01">
          <w:rPr>
            <w:noProof/>
            <w:webHidden/>
          </w:rPr>
          <w:t>3</w:t>
        </w:r>
        <w:r w:rsidR="00AD6D01">
          <w:rPr>
            <w:noProof/>
            <w:webHidden/>
          </w:rPr>
          <w:fldChar w:fldCharType="end"/>
        </w:r>
      </w:hyperlink>
    </w:p>
    <w:p w14:paraId="5978F4A5" w14:textId="63A8A35E" w:rsidR="00AD6D01" w:rsidRDefault="00AD6D01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88801" w:history="1">
        <w:r w:rsidRPr="003C7FB7">
          <w:rPr>
            <w:rStyle w:val="aff9"/>
            <w:noProof/>
          </w:rPr>
          <w:t>1.1 主要与次要目标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_Toc241188801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4E4A4A" w14:textId="513A1DD0" w:rsidR="00AD6D01" w:rsidRDefault="00AD6D01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88802" w:history="1">
        <w:r w:rsidRPr="003C7FB7">
          <w:rPr>
            <w:rStyle w:val="aff9"/>
            <w:noProof/>
          </w:rPr>
          <w:t>1.2 非本期范围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_Toc241188802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684C563" w14:textId="551B28FE" w:rsidR="00AD6D01" w:rsidRDefault="00AD6D01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88803" w:history="1">
        <w:r w:rsidRPr="003C7FB7">
          <w:rPr>
            <w:rStyle w:val="aff9"/>
            <w:noProof/>
          </w:rPr>
          <w:t>2 功能概述与系统框架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_Toc241188803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952BE6" w14:textId="43C1A1B7" w:rsidR="00AD6D01" w:rsidRDefault="00AD6D01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88804" w:history="1">
        <w:r w:rsidRPr="003C7FB7">
          <w:rPr>
            <w:rStyle w:val="aff9"/>
            <w:noProof/>
          </w:rPr>
          <w:t>3 UE 总流程与页面前半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_Toc241188804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C1F497" w14:textId="36DDEB2A" w:rsidR="00AD6D01" w:rsidRDefault="00AD6D01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88805" w:history="1">
        <w:r w:rsidRPr="003C7FB7">
          <w:rPr>
            <w:rStyle w:val="aff9"/>
            <w:noProof/>
          </w:rPr>
          <w:t>4 UE 总流程与页面后半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_Toc241188805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D11D1E" w14:textId="056B2559" w:rsidR="00AD6D01" w:rsidRDefault="00AD6D01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88806" w:history="1">
        <w:r w:rsidRPr="003C7FB7">
          <w:rPr>
            <w:rStyle w:val="aff9"/>
            <w:noProof/>
          </w:rPr>
          <w:t>5 参考与准确数据来源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_Toc241188806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57070D" w14:textId="47C424BC" w:rsidR="00AD6D01" w:rsidRDefault="00AD6D01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88807" w:history="1">
        <w:r w:rsidRPr="003C7FB7">
          <w:rPr>
            <w:rStyle w:val="aff9"/>
            <w:noProof/>
          </w:rPr>
          <w:t>6 地块定价与建筑日产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_Toc241188807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B66100" w14:textId="10E21FE0" w:rsidR="00AD6D01" w:rsidRDefault="00AD6D01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88808" w:history="1">
        <w:r w:rsidRPr="003C7FB7">
          <w:rPr>
            <w:rStyle w:val="aff9"/>
            <w:noProof/>
          </w:rPr>
          <w:t>6.1 内部价值与兑换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_Toc241188808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B430C4" w14:textId="2F44A80E" w:rsidR="00AD6D01" w:rsidRDefault="00AD6D01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88809" w:history="1">
        <w:r w:rsidRPr="003C7FB7">
          <w:rPr>
            <w:rStyle w:val="aff9"/>
            <w:noProof/>
          </w:rPr>
          <w:t>7 真实日补领与结算事务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_Toc241188809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BF9B1B" w14:textId="49F644BD" w:rsidR="00AD6D01" w:rsidRDefault="00AD6D01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88810" w:history="1">
        <w:r w:rsidRPr="003C7FB7">
          <w:rPr>
            <w:rStyle w:val="aff9"/>
            <w:noProof/>
          </w:rPr>
          <w:t>7.1 解锁事务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_Toc241188810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AE34B8" w14:textId="347CDC8D" w:rsidR="00AD6D01" w:rsidRDefault="00AD6D01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88811" w:history="1">
        <w:r w:rsidRPr="003C7FB7">
          <w:rPr>
            <w:rStyle w:val="aff9"/>
            <w:noProof/>
          </w:rPr>
          <w:t>7.2 领取事务与不重抽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_Toc241188811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2975D9" w14:textId="0A0163C8" w:rsidR="00AD6D01" w:rsidRDefault="00AD6D01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88812" w:history="1">
        <w:r w:rsidRPr="003C7FB7">
          <w:rPr>
            <w:rStyle w:val="aff9"/>
            <w:noProof/>
          </w:rPr>
          <w:t>8 居民日夜与道路行为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_Toc241188812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A9ADB1A" w14:textId="0DA41CE3" w:rsidR="00AD6D01" w:rsidRDefault="00AD6D01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88813" w:history="1">
        <w:r w:rsidRPr="003C7FB7">
          <w:rPr>
            <w:rStyle w:val="aff9"/>
            <w:noProof/>
          </w:rPr>
          <w:t>8.1 路网几何合同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_Toc241188813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D4430C" w14:textId="3009C17F" w:rsidR="00AD6D01" w:rsidRDefault="00AD6D01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88814" w:history="1">
        <w:r w:rsidRPr="003C7FB7">
          <w:rPr>
            <w:rStyle w:val="aff9"/>
            <w:noProof/>
          </w:rPr>
          <w:t>8.2 缺建筑与中断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_Toc241188814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1CEB98" w14:textId="185BB0A3" w:rsidR="00AD6D01" w:rsidRDefault="00AD6D01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88815" w:history="1">
        <w:r w:rsidRPr="003C7FB7">
          <w:rPr>
            <w:rStyle w:val="aff9"/>
            <w:noProof/>
          </w:rPr>
          <w:t>9 UI 元素与特殊状态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_Toc241188815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B86DD97" w14:textId="1D50DC75" w:rsidR="00AD6D01" w:rsidRDefault="00AD6D01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88816" w:history="1">
        <w:r w:rsidRPr="003C7FB7">
          <w:rPr>
            <w:rStyle w:val="aff9"/>
            <w:noProof/>
          </w:rPr>
          <w:t>9.1 必须覆盖的页面状态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_Toc241188816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FEFCC9D" w14:textId="4E47195E" w:rsidR="00AD6D01" w:rsidRDefault="00AD6D01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88817" w:history="1">
        <w:r w:rsidRPr="003C7FB7">
          <w:rPr>
            <w:rStyle w:val="aff9"/>
            <w:noProof/>
          </w:rPr>
          <w:t>10 美术音频埋点与关联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_Toc241188817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D8965F1" w14:textId="0C899D6C" w:rsidR="00AD6D01" w:rsidRDefault="00AD6D01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88818" w:history="1">
        <w:r w:rsidRPr="003C7FB7">
          <w:rPr>
            <w:rStyle w:val="aff9"/>
            <w:noProof/>
          </w:rPr>
          <w:t>10.1 关联系统与数据边界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_Toc241188818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B18D6A0" w14:textId="54ED76D8" w:rsidR="00AD6D01" w:rsidRDefault="00AD6D01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88819" w:history="1">
        <w:r w:rsidRPr="003C7FB7">
          <w:rPr>
            <w:rStyle w:val="aff9"/>
            <w:noProof/>
          </w:rPr>
          <w:t>10.2 配置失败与版本扩展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_Toc241188819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2EE6635" w14:textId="3C03683D" w:rsidR="00AD6D01" w:rsidRDefault="00AD6D01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88820" w:history="1">
        <w:r w:rsidRPr="003C7FB7">
          <w:rPr>
            <w:rStyle w:val="aff9"/>
            <w:noProof/>
          </w:rPr>
          <w:t>11 验收条件与本地结果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_Toc241188820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ED3CDEE" w14:textId="6FF66263" w:rsidR="00AD6D01" w:rsidRDefault="00AD6D01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88821" w:history="1">
        <w:r w:rsidRPr="003C7FB7">
          <w:rPr>
            <w:rStyle w:val="aff9"/>
            <w:noProof/>
          </w:rPr>
          <w:t>11.1 本次结果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_Toc241188821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E8FF2AA" w14:textId="7E688557" w:rsidR="00AD6D01" w:rsidRDefault="00AD6D01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88822" w:history="1">
        <w:r w:rsidRPr="003C7FB7">
          <w:rPr>
            <w:rStyle w:val="aff9"/>
            <w:noProof/>
          </w:rPr>
          <w:t>12 图稿登记与评审状态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_Toc241188822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5D1702" w14:textId="73B1C61E" w:rsidR="00AD6D01" w:rsidRDefault="00AD6D01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88823" w:history="1">
        <w:r w:rsidRPr="003C7FB7">
          <w:rPr>
            <w:rStyle w:val="aff9"/>
            <w:noProof/>
          </w:rPr>
          <w:t>12.1 Figma UI 与 UE 图稿登记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_Toc241188823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5488ADB" w14:textId="56480FF3" w:rsidR="00AD6D01" w:rsidRDefault="00AD6D01">
      <w:pPr>
        <w:pStyle w:val="TOC1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88824" w:history="1">
        <w:r w:rsidRPr="003C7FB7">
          <w:rPr>
            <w:rStyle w:val="aff9"/>
            <w:noProof/>
          </w:rPr>
          <w:t>附录 抽卡首次获得动物演出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_Toc241188824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B03D950" w14:textId="728FBF35" w:rsidR="00AD6D01" w:rsidRDefault="00AD6D01">
      <w:pPr>
        <w:pStyle w:val="TOC2"/>
        <w:tabs>
          <w:tab w:val="right" w:leader="dot" w:pos="9739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188825" w:history="1">
        <w:r w:rsidRPr="003C7FB7">
          <w:rPr>
            <w:rStyle w:val="aff9"/>
            <w:noProof/>
          </w:rPr>
          <w:t>附录 验收条件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_Toc241188825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CC439E5" w14:textId="4DB49F2A" w:rsidR="0090195C" w:rsidRDefault="00D73C60">
      <w:r>
        <w:fldChar w:fldCharType="end"/>
      </w:r>
    </w:p>
    <w:p w14:paraId="6EEDFBAD" w14:textId="77777777" w:rsidR="0090195C" w:rsidRDefault="00D73C60">
      <w:r>
        <w:br w:type="page"/>
      </w:r>
    </w:p>
    <w:p w14:paraId="3ADD14DC" w14:textId="77777777" w:rsidR="0090195C" w:rsidRDefault="00D73C60">
      <w:pPr>
        <w:pStyle w:val="1"/>
      </w:pPr>
      <w:bookmarkStart w:id="0" w:name="_Toc241188800"/>
      <w:r>
        <w:lastRenderedPageBreak/>
        <w:t xml:space="preserve">1 </w:t>
      </w:r>
      <w:r>
        <w:t>术语与设计目的</w:t>
      </w:r>
      <w:bookmarkEnd w:id="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7704"/>
      </w:tblGrid>
      <w:tr w:rsidR="0090195C" w14:paraId="26C84648" w14:textId="77777777">
        <w:trPr>
          <w:cantSplit/>
          <w:tblHeader/>
          <w:jc w:val="center"/>
        </w:trPr>
        <w:tc>
          <w:tcPr>
            <w:tcW w:w="1872" w:type="dxa"/>
            <w:shd w:val="clear" w:color="auto" w:fill="2E74B5"/>
            <w:vAlign w:val="center"/>
          </w:tcPr>
          <w:p w14:paraId="4E75FCE2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术语</w:t>
            </w:r>
          </w:p>
        </w:tc>
        <w:tc>
          <w:tcPr>
            <w:tcW w:w="7704" w:type="dxa"/>
            <w:shd w:val="clear" w:color="auto" w:fill="2E74B5"/>
            <w:vAlign w:val="center"/>
          </w:tcPr>
          <w:p w14:paraId="1F735673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定义</w:t>
            </w:r>
          </w:p>
        </w:tc>
      </w:tr>
      <w:tr w:rsidR="0090195C" w14:paraId="219489AC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6C3CFD17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真实日</w:t>
            </w:r>
          </w:p>
        </w:tc>
        <w:tc>
          <w:tcPr>
            <w:tcW w:w="7704" w:type="dxa"/>
            <w:vAlign w:val="center"/>
          </w:tcPr>
          <w:p w14:paraId="7AC63963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按北京时间</w:t>
            </w:r>
            <w:r>
              <w:rPr>
                <w:color w:val="172033"/>
                <w:sz w:val="18"/>
              </w:rPr>
              <w:t xml:space="preserve"> UTC+8 </w:t>
            </w:r>
            <w:r>
              <w:rPr>
                <w:color w:val="172033"/>
                <w:sz w:val="18"/>
              </w:rPr>
              <w:t>的自然日；在线以服务端时钟为准</w:t>
            </w:r>
          </w:p>
        </w:tc>
      </w:tr>
      <w:tr w:rsidR="0090195C" w14:paraId="6F8EB146" w14:textId="77777777">
        <w:trPr>
          <w:cantSplit/>
          <w:jc w:val="center"/>
        </w:trPr>
        <w:tc>
          <w:tcPr>
            <w:tcW w:w="1872" w:type="dxa"/>
            <w:shd w:val="clear" w:color="auto" w:fill="F2F4F7"/>
            <w:vAlign w:val="center"/>
          </w:tcPr>
          <w:p w14:paraId="5A7244F4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视觉日夜</w:t>
            </w:r>
          </w:p>
        </w:tc>
        <w:tc>
          <w:tcPr>
            <w:tcW w:w="7704" w:type="dxa"/>
            <w:shd w:val="clear" w:color="auto" w:fill="F2F4F7"/>
            <w:vAlign w:val="center"/>
          </w:tcPr>
          <w:p w14:paraId="6CCC2AB1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 xml:space="preserve">240 </w:t>
            </w:r>
            <w:r>
              <w:rPr>
                <w:color w:val="172033"/>
                <w:sz w:val="18"/>
              </w:rPr>
              <w:t>秒循环的场景表现；与真实日收益无关</w:t>
            </w:r>
          </w:p>
        </w:tc>
      </w:tr>
      <w:tr w:rsidR="0090195C" w14:paraId="4ECF1906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5033B6B3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预估价值</w:t>
            </w:r>
            <w:r>
              <w:rPr>
                <w:color w:val="172033"/>
                <w:sz w:val="18"/>
              </w:rPr>
              <w:t xml:space="preserve"> V</w:t>
            </w:r>
          </w:p>
        </w:tc>
        <w:tc>
          <w:tcPr>
            <w:tcW w:w="7704" w:type="dxa"/>
            <w:vAlign w:val="center"/>
          </w:tcPr>
          <w:p w14:paraId="6AF4DCFF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内部兑换参数，玩家界面不展示；初圈</w:t>
            </w:r>
            <w:r>
              <w:rPr>
                <w:color w:val="172033"/>
                <w:sz w:val="18"/>
              </w:rPr>
              <w:t xml:space="preserve"> 5</w:t>
            </w:r>
            <w:r>
              <w:rPr>
                <w:color w:val="172033"/>
                <w:sz w:val="18"/>
              </w:rPr>
              <w:t>～</w:t>
            </w:r>
            <w:r>
              <w:rPr>
                <w:color w:val="172033"/>
                <w:sz w:val="18"/>
              </w:rPr>
              <w:t>15</w:t>
            </w:r>
            <w:r>
              <w:rPr>
                <w:color w:val="172033"/>
                <w:sz w:val="18"/>
              </w:rPr>
              <w:t>，后续上限</w:t>
            </w:r>
            <w:r>
              <w:rPr>
                <w:color w:val="172033"/>
                <w:sz w:val="18"/>
              </w:rPr>
              <w:t xml:space="preserve"> 100</w:t>
            </w:r>
          </w:p>
        </w:tc>
      </w:tr>
      <w:tr w:rsidR="0090195C" w14:paraId="4E98D763" w14:textId="77777777">
        <w:trPr>
          <w:cantSplit/>
          <w:jc w:val="center"/>
        </w:trPr>
        <w:tc>
          <w:tcPr>
            <w:tcW w:w="1872" w:type="dxa"/>
            <w:shd w:val="clear" w:color="auto" w:fill="F2F4F7"/>
            <w:vAlign w:val="center"/>
          </w:tcPr>
          <w:p w14:paraId="79FFD4B7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已拥有与可解锁</w:t>
            </w:r>
          </w:p>
        </w:tc>
        <w:tc>
          <w:tcPr>
            <w:tcW w:w="7704" w:type="dxa"/>
            <w:shd w:val="clear" w:color="auto" w:fill="F2F4F7"/>
            <w:vAlign w:val="center"/>
          </w:tcPr>
          <w:p w14:paraId="66907301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拥有状态已持久化；可解锁须邻接已拥有地块且金币足够</w:t>
            </w:r>
          </w:p>
        </w:tc>
      </w:tr>
      <w:tr w:rsidR="0090195C" w14:paraId="23096B6A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588BCBA0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格式语义</w:t>
            </w:r>
          </w:p>
        </w:tc>
        <w:tc>
          <w:tcPr>
            <w:tcW w:w="7704" w:type="dxa"/>
            <w:vAlign w:val="center"/>
          </w:tcPr>
          <w:p w14:paraId="060FB117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红色为强约束；蓝色为本次新增；绿色为配置；状态同时以文字表达</w:t>
            </w:r>
          </w:p>
        </w:tc>
      </w:tr>
    </w:tbl>
    <w:p w14:paraId="3B6A93DB" w14:textId="77777777" w:rsidR="0090195C" w:rsidRDefault="0090195C">
      <w:pPr>
        <w:spacing w:after="0"/>
      </w:pPr>
    </w:p>
    <w:p w14:paraId="02B703F1" w14:textId="77777777" w:rsidR="0090195C" w:rsidRDefault="00D73C60">
      <w:pPr>
        <w:pStyle w:val="21"/>
      </w:pPr>
      <w:bookmarkStart w:id="1" w:name="_Toc241188801"/>
      <w:r>
        <w:t xml:space="preserve">1.1 </w:t>
      </w:r>
      <w:r>
        <w:t>主要与次要目标</w:t>
      </w:r>
      <w:bookmarkEnd w:id="1"/>
    </w:p>
    <w:p w14:paraId="421EDDB0" w14:textId="77777777" w:rsidR="0090195C" w:rsidRDefault="00D73C60">
      <w:pPr>
        <w:pStyle w:val="a0"/>
        <w:spacing w:after="80"/>
      </w:pPr>
      <w:r>
        <w:rPr>
          <w:color w:val="172033"/>
        </w:rPr>
        <w:t>让玩家用现有金币扩展一个可观察、可成长的动物家园。</w:t>
      </w:r>
    </w:p>
    <w:p w14:paraId="352B7811" w14:textId="77777777" w:rsidR="0090195C" w:rsidRDefault="00D73C60">
      <w:pPr>
        <w:pStyle w:val="a0"/>
        <w:spacing w:after="80"/>
      </w:pPr>
      <w:r>
        <w:rPr>
          <w:color w:val="172033"/>
        </w:rPr>
        <w:t>地块解锁前能看懂建筑类型、金币价格与功能；解锁即时得到一张抽卡券。</w:t>
      </w:r>
    </w:p>
    <w:p w14:paraId="5FA9E776" w14:textId="77777777" w:rsidR="0090195C" w:rsidRDefault="00D73C60">
      <w:pPr>
        <w:pStyle w:val="a0"/>
        <w:spacing w:after="80"/>
      </w:pPr>
      <w:r>
        <w:rPr>
          <w:color w:val="172033"/>
        </w:rPr>
        <w:t>动物有昼夜生活节奏；行走、进出建筑、正面心情占多数均能直接看见。</w:t>
      </w:r>
    </w:p>
    <w:p w14:paraId="1421780E" w14:textId="77777777" w:rsidR="0090195C" w:rsidRDefault="00D73C60">
      <w:pPr>
        <w:pStyle w:val="a0"/>
        <w:spacing w:after="80"/>
      </w:pPr>
      <w:r>
        <w:rPr>
          <w:color w:val="172033"/>
        </w:rPr>
        <w:t>每日登录有稳定城堡基础收益，最多三天补领降低漏登损失。</w:t>
      </w:r>
    </w:p>
    <w:p w14:paraId="630770EC" w14:textId="77777777" w:rsidR="0090195C" w:rsidRDefault="00D73C60">
      <w:pPr>
        <w:pStyle w:val="21"/>
      </w:pPr>
      <w:bookmarkStart w:id="2" w:name="_Toc241188802"/>
      <w:r>
        <w:t xml:space="preserve">1.2 </w:t>
      </w:r>
      <w:r>
        <w:t>非本期范围</w:t>
      </w:r>
      <w:bookmarkEnd w:id="2"/>
    </w:p>
    <w:p w14:paraId="2F8404A6" w14:textId="77777777" w:rsidR="0090195C" w:rsidRDefault="00D73C60">
      <w:pPr>
        <w:spacing w:after="120"/>
      </w:pPr>
      <w:r>
        <w:rPr>
          <w:color w:val="172033"/>
        </w:rPr>
        <w:t>本期不做建筑升级、搬迁、拆除退款、生产队列、访客社交、居民饥饿惩罚或离线活动模拟；不改变战斗经济。服务器部署、远程数据迁移、</w:t>
      </w:r>
      <w:r>
        <w:rPr>
          <w:color w:val="172033"/>
        </w:rPr>
        <w:t xml:space="preserve">Android </w:t>
      </w:r>
      <w:r>
        <w:rPr>
          <w:color w:val="172033"/>
        </w:rPr>
        <w:t>发行需要单独的已批准环境与验收。</w:t>
      </w:r>
    </w:p>
    <w:p w14:paraId="76B311E5" w14:textId="77777777" w:rsidR="0090195C" w:rsidRDefault="00D73C60">
      <w:pPr>
        <w:pStyle w:val="1"/>
      </w:pPr>
      <w:bookmarkStart w:id="3" w:name="_Toc241188803"/>
      <w:r>
        <w:t xml:space="preserve">2 </w:t>
      </w:r>
      <w:r>
        <w:t>功能概述与系统框架</w:t>
      </w:r>
      <w:bookmarkEnd w:id="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7992"/>
      </w:tblGrid>
      <w:tr w:rsidR="0090195C" w14:paraId="0CD9CDC1" w14:textId="77777777">
        <w:trPr>
          <w:cantSplit/>
          <w:tblHeader/>
          <w:jc w:val="center"/>
        </w:trPr>
        <w:tc>
          <w:tcPr>
            <w:tcW w:w="1584" w:type="dxa"/>
            <w:shd w:val="clear" w:color="auto" w:fill="2E74B5"/>
            <w:vAlign w:val="center"/>
          </w:tcPr>
          <w:p w14:paraId="4EC263DE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层次</w:t>
            </w:r>
          </w:p>
        </w:tc>
        <w:tc>
          <w:tcPr>
            <w:tcW w:w="7992" w:type="dxa"/>
            <w:shd w:val="clear" w:color="auto" w:fill="2E74B5"/>
            <w:vAlign w:val="center"/>
          </w:tcPr>
          <w:p w14:paraId="127E2839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玩家结果与规则归属</w:t>
            </w:r>
          </w:p>
        </w:tc>
      </w:tr>
      <w:tr w:rsidR="0090195C" w14:paraId="131B7700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1AB71DB0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入口与浏览</w:t>
            </w:r>
          </w:p>
        </w:tc>
        <w:tc>
          <w:tcPr>
            <w:tcW w:w="7992" w:type="dxa"/>
            <w:vAlign w:val="center"/>
          </w:tcPr>
          <w:p w14:paraId="7DFAA1BB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左下角家园按钮可进入；顶部显示现有金币和抽卡券；地图可拖动、缩放、回中。</w:t>
            </w:r>
          </w:p>
        </w:tc>
      </w:tr>
      <w:tr w:rsidR="0090195C" w14:paraId="45FECC54" w14:textId="77777777">
        <w:trPr>
          <w:cantSplit/>
          <w:jc w:val="center"/>
        </w:trPr>
        <w:tc>
          <w:tcPr>
            <w:tcW w:w="1584" w:type="dxa"/>
            <w:shd w:val="clear" w:color="auto" w:fill="F2F4F7"/>
            <w:vAlign w:val="center"/>
          </w:tcPr>
          <w:p w14:paraId="1FB0FC6A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扩建</w:t>
            </w:r>
          </w:p>
        </w:tc>
        <w:tc>
          <w:tcPr>
            <w:tcW w:w="7992" w:type="dxa"/>
            <w:shd w:val="clear" w:color="auto" w:fill="F2F4F7"/>
            <w:vAlign w:val="center"/>
          </w:tcPr>
          <w:p w14:paraId="63D037F0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类型颜色与短名＋金币图标价格</w:t>
            </w:r>
            <w:r>
              <w:rPr>
                <w:color w:val="172033"/>
                <w:sz w:val="18"/>
              </w:rPr>
              <w:t xml:space="preserve"> → </w:t>
            </w:r>
            <w:r>
              <w:rPr>
                <w:color w:val="172033"/>
                <w:sz w:val="18"/>
              </w:rPr>
              <w:t>详情</w:t>
            </w:r>
            <w:r>
              <w:rPr>
                <w:color w:val="172033"/>
                <w:sz w:val="18"/>
              </w:rPr>
              <w:t xml:space="preserve"> → </w:t>
            </w:r>
            <w:r>
              <w:rPr>
                <w:color w:val="172033"/>
                <w:sz w:val="18"/>
              </w:rPr>
              <w:t>校验邻接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余额</w:t>
            </w:r>
            <w:r>
              <w:rPr>
                <w:color w:val="172033"/>
                <w:sz w:val="18"/>
              </w:rPr>
              <w:t xml:space="preserve"> → </w:t>
            </w:r>
            <w:r>
              <w:rPr>
                <w:color w:val="172033"/>
                <w:sz w:val="18"/>
              </w:rPr>
              <w:t>一次扣款、地块拥有、券</w:t>
            </w:r>
            <w:r>
              <w:rPr>
                <w:color w:val="172033"/>
                <w:sz w:val="18"/>
              </w:rPr>
              <w:t xml:space="preserve"> +1</w:t>
            </w:r>
            <w:r>
              <w:rPr>
                <w:color w:val="172033"/>
                <w:sz w:val="18"/>
              </w:rPr>
              <w:t>。</w:t>
            </w:r>
          </w:p>
        </w:tc>
      </w:tr>
      <w:tr w:rsidR="0090195C" w14:paraId="4E82F08C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5AF179B2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生活</w:t>
            </w:r>
          </w:p>
        </w:tc>
        <w:tc>
          <w:tcPr>
            <w:tcW w:w="7992" w:type="dxa"/>
            <w:vAlign w:val="center"/>
          </w:tcPr>
          <w:p w14:paraId="7CD690EE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已拥有动物种类成为居民</w:t>
            </w:r>
            <w:r>
              <w:rPr>
                <w:color w:val="172033"/>
                <w:sz w:val="18"/>
              </w:rPr>
              <w:t xml:space="preserve"> → </w:t>
            </w:r>
            <w:r>
              <w:rPr>
                <w:color w:val="172033"/>
                <w:sz w:val="18"/>
              </w:rPr>
              <w:t>分房</w:t>
            </w:r>
            <w:r>
              <w:rPr>
                <w:color w:val="172033"/>
                <w:sz w:val="18"/>
              </w:rPr>
              <w:t xml:space="preserve"> → </w:t>
            </w:r>
            <w:r>
              <w:rPr>
                <w:color w:val="172033"/>
                <w:sz w:val="18"/>
              </w:rPr>
              <w:t>沿边线道路活动</w:t>
            </w:r>
            <w:r>
              <w:rPr>
                <w:color w:val="172033"/>
                <w:sz w:val="18"/>
              </w:rPr>
              <w:t xml:space="preserve"> → </w:t>
            </w:r>
            <w:r>
              <w:rPr>
                <w:color w:val="172033"/>
                <w:sz w:val="18"/>
              </w:rPr>
              <w:t>到门口隐藏或在建筑附近停留</w:t>
            </w:r>
            <w:r>
              <w:rPr>
                <w:color w:val="172033"/>
                <w:sz w:val="18"/>
              </w:rPr>
              <w:t xml:space="preserve"> → </w:t>
            </w:r>
            <w:r>
              <w:rPr>
                <w:color w:val="172033"/>
                <w:sz w:val="18"/>
              </w:rPr>
              <w:t>表情。</w:t>
            </w:r>
          </w:p>
        </w:tc>
      </w:tr>
      <w:tr w:rsidR="0090195C" w14:paraId="0770A58D" w14:textId="77777777">
        <w:trPr>
          <w:cantSplit/>
          <w:jc w:val="center"/>
        </w:trPr>
        <w:tc>
          <w:tcPr>
            <w:tcW w:w="1584" w:type="dxa"/>
            <w:shd w:val="clear" w:color="auto" w:fill="F2F4F7"/>
            <w:vAlign w:val="center"/>
          </w:tcPr>
          <w:p w14:paraId="10530EE4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领取</w:t>
            </w:r>
          </w:p>
        </w:tc>
        <w:tc>
          <w:tcPr>
            <w:tcW w:w="7992" w:type="dxa"/>
            <w:shd w:val="clear" w:color="auto" w:fill="F2F4F7"/>
            <w:vAlign w:val="center"/>
          </w:tcPr>
          <w:p w14:paraId="5D6F071C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读取真实日与家园</w:t>
            </w:r>
            <w:r>
              <w:rPr>
                <w:color w:val="172033"/>
                <w:sz w:val="18"/>
              </w:rPr>
              <w:t xml:space="preserve"> → </w:t>
            </w:r>
            <w:r>
              <w:rPr>
                <w:color w:val="172033"/>
                <w:sz w:val="18"/>
              </w:rPr>
              <w:t>展示最多</w:t>
            </w:r>
            <w:r>
              <w:rPr>
                <w:color w:val="172033"/>
                <w:sz w:val="18"/>
              </w:rPr>
              <w:t xml:space="preserve"> 3 </w:t>
            </w:r>
            <w:r>
              <w:rPr>
                <w:color w:val="172033"/>
                <w:sz w:val="18"/>
              </w:rPr>
              <w:t>天产物</w:t>
            </w:r>
            <w:r>
              <w:rPr>
                <w:color w:val="172033"/>
                <w:sz w:val="18"/>
              </w:rPr>
              <w:t xml:space="preserve"> → </w:t>
            </w:r>
            <w:r>
              <w:rPr>
                <w:color w:val="172033"/>
                <w:sz w:val="18"/>
              </w:rPr>
              <w:t>点击全部兑换</w:t>
            </w:r>
            <w:r>
              <w:rPr>
                <w:color w:val="172033"/>
                <w:sz w:val="18"/>
              </w:rPr>
              <w:t xml:space="preserve"> → </w:t>
            </w:r>
            <w:r>
              <w:rPr>
                <w:color w:val="172033"/>
                <w:sz w:val="18"/>
              </w:rPr>
              <w:t>一次结算</w:t>
            </w:r>
            <w:r>
              <w:rPr>
                <w:color w:val="172033"/>
                <w:sz w:val="18"/>
              </w:rPr>
              <w:t xml:space="preserve"> → </w:t>
            </w:r>
            <w:r>
              <w:rPr>
                <w:color w:val="172033"/>
                <w:sz w:val="18"/>
              </w:rPr>
              <w:t>展示总金币和券。</w:t>
            </w:r>
          </w:p>
        </w:tc>
      </w:tr>
      <w:tr w:rsidR="0090195C" w14:paraId="0CA84E00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078BC6AD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权威与恢复</w:t>
            </w:r>
          </w:p>
        </w:tc>
        <w:tc>
          <w:tcPr>
            <w:tcW w:w="7992" w:type="dxa"/>
            <w:vAlign w:val="center"/>
          </w:tcPr>
          <w:p w14:paraId="18519405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在线账号由服务端保存状态与经济；游客本地隔离。任何</w:t>
            </w:r>
            <w:r>
              <w:rPr>
                <w:color w:val="172033"/>
                <w:sz w:val="18"/>
              </w:rPr>
              <w:t xml:space="preserve"> UI </w:t>
            </w:r>
            <w:r>
              <w:rPr>
                <w:color w:val="172033"/>
                <w:sz w:val="18"/>
              </w:rPr>
              <w:t>刷新、重进或重试不能重复领奖。</w:t>
            </w:r>
          </w:p>
        </w:tc>
      </w:tr>
    </w:tbl>
    <w:p w14:paraId="2FC502BC" w14:textId="77777777" w:rsidR="0090195C" w:rsidRDefault="0090195C">
      <w:pPr>
        <w:spacing w:after="0"/>
      </w:pPr>
    </w:p>
    <w:p w14:paraId="3406AAA2" w14:textId="77777777" w:rsidR="0090195C" w:rsidRDefault="00D73C60">
      <w:r>
        <w:br w:type="page"/>
      </w:r>
    </w:p>
    <w:p w14:paraId="7ECCD580" w14:textId="77777777" w:rsidR="0090195C" w:rsidRDefault="00D73C60">
      <w:pPr>
        <w:pStyle w:val="1"/>
      </w:pPr>
      <w:bookmarkStart w:id="4" w:name="_Toc241188804"/>
      <w:r>
        <w:lastRenderedPageBreak/>
        <w:t xml:space="preserve">3 UE </w:t>
      </w:r>
      <w:r>
        <w:t>总流程与页面前半</w:t>
      </w:r>
      <w:bookmarkEnd w:id="4"/>
    </w:p>
    <w:p w14:paraId="132788BD" w14:textId="77777777" w:rsidR="0090195C" w:rsidRDefault="00D73C60">
      <w:pPr>
        <w:spacing w:after="120"/>
      </w:pPr>
      <w:r>
        <w:rPr>
          <w:color w:val="172033"/>
        </w:rPr>
        <w:t>页面</w:t>
      </w:r>
      <w:r>
        <w:rPr>
          <w:color w:val="172033"/>
        </w:rPr>
        <w:t xml:space="preserve"> ID </w:t>
      </w:r>
      <w:r>
        <w:rPr>
          <w:color w:val="172033"/>
        </w:rPr>
        <w:t>是实现和</w:t>
      </w:r>
      <w:r>
        <w:rPr>
          <w:color w:val="172033"/>
        </w:rPr>
        <w:t xml:space="preserve"> QA </w:t>
      </w:r>
      <w:r>
        <w:rPr>
          <w:color w:val="172033"/>
        </w:rPr>
        <w:t>的共同索引。以下为低保真页面示意，不是新增美术方向；正式</w:t>
      </w:r>
      <w:r>
        <w:rPr>
          <w:color w:val="172033"/>
        </w:rPr>
        <w:t xml:space="preserve"> Figma </w:t>
      </w:r>
      <w:r>
        <w:rPr>
          <w:color w:val="172033"/>
        </w:rPr>
        <w:t>页面保存与对象回读为</w:t>
      </w:r>
      <w:r>
        <w:rPr>
          <w:color w:val="172033"/>
        </w:rPr>
        <w:t xml:space="preserve"> Pending</w:t>
      </w:r>
      <w:r>
        <w:rPr>
          <w:color w:val="172033"/>
        </w:rPr>
        <w:t>，原因见第</w:t>
      </w:r>
      <w:r>
        <w:rPr>
          <w:color w:val="172033"/>
        </w:rPr>
        <w:t xml:space="preserve"> 12 </w:t>
      </w:r>
      <w:r>
        <w:rPr>
          <w:color w:val="172033"/>
        </w:rPr>
        <w:t>章。</w:t>
      </w:r>
    </w:p>
    <w:p w14:paraId="6EB56A3D" w14:textId="77777777" w:rsidR="0090195C" w:rsidRDefault="00D73C60">
      <w:r>
        <w:rPr>
          <w:noProof/>
        </w:rPr>
        <w:drawing>
          <wp:inline distT="0" distB="0" distL="0" distR="0" wp14:anchorId="5EA26582" wp14:editId="171D0638">
            <wp:extent cx="5989320" cy="43898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_ue_pages_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38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2376"/>
        <w:gridCol w:w="5400"/>
      </w:tblGrid>
      <w:tr w:rsidR="0090195C" w14:paraId="238462DE" w14:textId="77777777">
        <w:trPr>
          <w:cantSplit/>
          <w:tblHeader/>
          <w:jc w:val="center"/>
        </w:trPr>
        <w:tc>
          <w:tcPr>
            <w:tcW w:w="1800" w:type="dxa"/>
            <w:shd w:val="clear" w:color="auto" w:fill="2E74B5"/>
            <w:vAlign w:val="center"/>
          </w:tcPr>
          <w:p w14:paraId="40B98D1D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起点</w:t>
            </w:r>
          </w:p>
        </w:tc>
        <w:tc>
          <w:tcPr>
            <w:tcW w:w="2376" w:type="dxa"/>
            <w:shd w:val="clear" w:color="auto" w:fill="2E74B5"/>
            <w:vAlign w:val="center"/>
          </w:tcPr>
          <w:p w14:paraId="29675B31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动作或条件</w:t>
            </w:r>
          </w:p>
        </w:tc>
        <w:tc>
          <w:tcPr>
            <w:tcW w:w="5400" w:type="dxa"/>
            <w:shd w:val="clear" w:color="auto" w:fill="2E74B5"/>
            <w:vAlign w:val="center"/>
          </w:tcPr>
          <w:p w14:paraId="7D222F7A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去向与反馈</w:t>
            </w:r>
          </w:p>
        </w:tc>
      </w:tr>
      <w:tr w:rsidR="0090195C" w14:paraId="30D4B376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28D1A8C1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 xml:space="preserve">H00 </w:t>
            </w:r>
            <w:r>
              <w:rPr>
                <w:color w:val="172033"/>
                <w:sz w:val="18"/>
              </w:rPr>
              <w:t>大厅</w:t>
            </w:r>
          </w:p>
        </w:tc>
        <w:tc>
          <w:tcPr>
            <w:tcW w:w="2376" w:type="dxa"/>
            <w:vAlign w:val="center"/>
          </w:tcPr>
          <w:p w14:paraId="0E43C03E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点击家园</w:t>
            </w:r>
          </w:p>
        </w:tc>
        <w:tc>
          <w:tcPr>
            <w:tcW w:w="5400" w:type="dxa"/>
            <w:vAlign w:val="center"/>
          </w:tcPr>
          <w:p w14:paraId="5832D2FA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H01</w:t>
            </w:r>
            <w:r>
              <w:rPr>
                <w:color w:val="172033"/>
                <w:sz w:val="18"/>
              </w:rPr>
              <w:t>；先读取权威快照，成功后决定是否自动打开</w:t>
            </w:r>
            <w:r>
              <w:rPr>
                <w:color w:val="172033"/>
                <w:sz w:val="18"/>
              </w:rPr>
              <w:t xml:space="preserve"> H04</w:t>
            </w:r>
          </w:p>
        </w:tc>
      </w:tr>
      <w:tr w:rsidR="0090195C" w14:paraId="1BB708D0" w14:textId="77777777">
        <w:trPr>
          <w:cantSplit/>
          <w:jc w:val="center"/>
        </w:trPr>
        <w:tc>
          <w:tcPr>
            <w:tcW w:w="1800" w:type="dxa"/>
            <w:shd w:val="clear" w:color="auto" w:fill="F2F4F7"/>
            <w:vAlign w:val="center"/>
          </w:tcPr>
          <w:p w14:paraId="6AF58C42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 xml:space="preserve">H01 </w:t>
            </w:r>
            <w:r>
              <w:rPr>
                <w:color w:val="172033"/>
                <w:sz w:val="18"/>
              </w:rPr>
              <w:t>家园</w:t>
            </w:r>
          </w:p>
        </w:tc>
        <w:tc>
          <w:tcPr>
            <w:tcW w:w="2376" w:type="dxa"/>
            <w:shd w:val="clear" w:color="auto" w:fill="F2F4F7"/>
            <w:vAlign w:val="center"/>
          </w:tcPr>
          <w:p w14:paraId="6912AA5F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点锁地</w:t>
            </w:r>
            <w:r>
              <w:rPr>
                <w:color w:val="172033"/>
                <w:sz w:val="18"/>
              </w:rPr>
              <w:t xml:space="preserve"> / </w:t>
            </w:r>
            <w:r>
              <w:rPr>
                <w:color w:val="172033"/>
                <w:sz w:val="18"/>
              </w:rPr>
              <w:t>已拥有地</w:t>
            </w:r>
          </w:p>
        </w:tc>
        <w:tc>
          <w:tcPr>
            <w:tcW w:w="5400" w:type="dxa"/>
            <w:shd w:val="clear" w:color="auto" w:fill="F2F4F7"/>
            <w:vAlign w:val="center"/>
          </w:tcPr>
          <w:p w14:paraId="0C1EFC05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H02 / H03</w:t>
            </w:r>
            <w:r>
              <w:rPr>
                <w:color w:val="172033"/>
                <w:sz w:val="18"/>
              </w:rPr>
              <w:t>；拖动不能误触购买，详情只读不产生消耗</w:t>
            </w:r>
          </w:p>
        </w:tc>
      </w:tr>
      <w:tr w:rsidR="0090195C" w14:paraId="421CBFCA" w14:textId="77777777">
        <w:trPr>
          <w:cantSplit/>
          <w:jc w:val="center"/>
        </w:trPr>
        <w:tc>
          <w:tcPr>
            <w:tcW w:w="1800" w:type="dxa"/>
            <w:vAlign w:val="center"/>
          </w:tcPr>
          <w:p w14:paraId="57D9C17E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 xml:space="preserve">H02 </w:t>
            </w:r>
            <w:r>
              <w:rPr>
                <w:color w:val="172033"/>
                <w:sz w:val="18"/>
              </w:rPr>
              <w:t>锁地详情</w:t>
            </w:r>
          </w:p>
        </w:tc>
        <w:tc>
          <w:tcPr>
            <w:tcW w:w="2376" w:type="dxa"/>
            <w:vAlign w:val="center"/>
          </w:tcPr>
          <w:p w14:paraId="57E0E5E0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确认购买</w:t>
            </w:r>
          </w:p>
        </w:tc>
        <w:tc>
          <w:tcPr>
            <w:tcW w:w="5400" w:type="dxa"/>
            <w:vAlign w:val="center"/>
          </w:tcPr>
          <w:p w14:paraId="69DF99D0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检查通过回</w:t>
            </w:r>
            <w:r>
              <w:rPr>
                <w:color w:val="172033"/>
                <w:sz w:val="18"/>
              </w:rPr>
              <w:t xml:space="preserve"> H01</w:t>
            </w:r>
            <w:r>
              <w:rPr>
                <w:color w:val="172033"/>
                <w:sz w:val="18"/>
              </w:rPr>
              <w:t>，券</w:t>
            </w:r>
            <w:r>
              <w:rPr>
                <w:color w:val="172033"/>
                <w:sz w:val="18"/>
              </w:rPr>
              <w:t xml:space="preserve"> +1</w:t>
            </w:r>
            <w:r>
              <w:rPr>
                <w:color w:val="172033"/>
                <w:sz w:val="18"/>
              </w:rPr>
              <w:t>；不足或不邻接留在详情并说明原因</w:t>
            </w:r>
          </w:p>
        </w:tc>
      </w:tr>
      <w:tr w:rsidR="0090195C" w14:paraId="2FB19AEB" w14:textId="77777777">
        <w:trPr>
          <w:cantSplit/>
          <w:jc w:val="center"/>
        </w:trPr>
        <w:tc>
          <w:tcPr>
            <w:tcW w:w="1800" w:type="dxa"/>
            <w:shd w:val="clear" w:color="auto" w:fill="F2F4F7"/>
            <w:vAlign w:val="center"/>
          </w:tcPr>
          <w:p w14:paraId="63F6928E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 xml:space="preserve">H02 </w:t>
            </w:r>
            <w:r>
              <w:rPr>
                <w:color w:val="172033"/>
                <w:sz w:val="18"/>
              </w:rPr>
              <w:t>或</w:t>
            </w:r>
            <w:r>
              <w:rPr>
                <w:color w:val="172033"/>
                <w:sz w:val="18"/>
              </w:rPr>
              <w:t xml:space="preserve"> H03</w:t>
            </w:r>
          </w:p>
        </w:tc>
        <w:tc>
          <w:tcPr>
            <w:tcW w:w="2376" w:type="dxa"/>
            <w:shd w:val="clear" w:color="auto" w:fill="F2F4F7"/>
            <w:vAlign w:val="center"/>
          </w:tcPr>
          <w:p w14:paraId="05613A31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取消</w:t>
            </w:r>
            <w:r>
              <w:rPr>
                <w:color w:val="172033"/>
                <w:sz w:val="18"/>
              </w:rPr>
              <w:t xml:space="preserve"> / </w:t>
            </w:r>
            <w:r>
              <w:rPr>
                <w:color w:val="172033"/>
                <w:sz w:val="18"/>
              </w:rPr>
              <w:t>关闭</w:t>
            </w:r>
          </w:p>
        </w:tc>
        <w:tc>
          <w:tcPr>
            <w:tcW w:w="5400" w:type="dxa"/>
            <w:shd w:val="clear" w:color="auto" w:fill="F2F4F7"/>
            <w:vAlign w:val="center"/>
          </w:tcPr>
          <w:p w14:paraId="7E020CCA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H01</w:t>
            </w:r>
            <w:r>
              <w:rPr>
                <w:color w:val="172033"/>
                <w:sz w:val="18"/>
              </w:rPr>
              <w:t>，恢复原地图位置，不触发穿透点击</w:t>
            </w:r>
          </w:p>
        </w:tc>
      </w:tr>
    </w:tbl>
    <w:p w14:paraId="4B90F4D3" w14:textId="77777777" w:rsidR="0090195C" w:rsidRDefault="0090195C">
      <w:pPr>
        <w:spacing w:after="0"/>
      </w:pPr>
    </w:p>
    <w:p w14:paraId="130D191F" w14:textId="77777777" w:rsidR="0090195C" w:rsidRDefault="00D73C60">
      <w:r>
        <w:br w:type="page"/>
      </w:r>
    </w:p>
    <w:p w14:paraId="78898543" w14:textId="77777777" w:rsidR="0090195C" w:rsidRDefault="00D73C60">
      <w:pPr>
        <w:pStyle w:val="1"/>
      </w:pPr>
      <w:bookmarkStart w:id="5" w:name="_Toc241188805"/>
      <w:r>
        <w:lastRenderedPageBreak/>
        <w:t xml:space="preserve">4 UE </w:t>
      </w:r>
      <w:r>
        <w:t>总流程与页面后半</w:t>
      </w:r>
      <w:bookmarkEnd w:id="5"/>
    </w:p>
    <w:p w14:paraId="4ECA54B9" w14:textId="77777777" w:rsidR="0090195C" w:rsidRDefault="00D73C60">
      <w:r>
        <w:rPr>
          <w:noProof/>
        </w:rPr>
        <w:drawing>
          <wp:inline distT="0" distB="0" distL="0" distR="0" wp14:anchorId="4F844B97" wp14:editId="2154B101">
            <wp:extent cx="5989320" cy="41687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_ue_pages_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6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2664"/>
        <w:gridCol w:w="5256"/>
      </w:tblGrid>
      <w:tr w:rsidR="0090195C" w14:paraId="4211699A" w14:textId="77777777">
        <w:trPr>
          <w:cantSplit/>
          <w:tblHeader/>
          <w:jc w:val="center"/>
        </w:trPr>
        <w:tc>
          <w:tcPr>
            <w:tcW w:w="1656" w:type="dxa"/>
            <w:shd w:val="clear" w:color="auto" w:fill="2E74B5"/>
            <w:vAlign w:val="center"/>
          </w:tcPr>
          <w:p w14:paraId="432120F0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起点</w:t>
            </w:r>
          </w:p>
        </w:tc>
        <w:tc>
          <w:tcPr>
            <w:tcW w:w="2664" w:type="dxa"/>
            <w:shd w:val="clear" w:color="auto" w:fill="2E74B5"/>
            <w:vAlign w:val="center"/>
          </w:tcPr>
          <w:p w14:paraId="68F967F5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动作或条件</w:t>
            </w:r>
          </w:p>
        </w:tc>
        <w:tc>
          <w:tcPr>
            <w:tcW w:w="5256" w:type="dxa"/>
            <w:shd w:val="clear" w:color="auto" w:fill="2E74B5"/>
            <w:vAlign w:val="center"/>
          </w:tcPr>
          <w:p w14:paraId="43161ADD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去向与反馈</w:t>
            </w:r>
          </w:p>
        </w:tc>
      </w:tr>
      <w:tr w:rsidR="0090195C" w14:paraId="37D8EF3E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310D0034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H01</w:t>
            </w:r>
          </w:p>
        </w:tc>
        <w:tc>
          <w:tcPr>
            <w:tcW w:w="2664" w:type="dxa"/>
            <w:vAlign w:val="center"/>
          </w:tcPr>
          <w:p w14:paraId="5ACD9AC3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新日有收益</w:t>
            </w:r>
            <w:r>
              <w:rPr>
                <w:color w:val="172033"/>
                <w:sz w:val="18"/>
              </w:rPr>
              <w:t xml:space="preserve"> / </w:t>
            </w:r>
            <w:r>
              <w:rPr>
                <w:color w:val="172033"/>
                <w:sz w:val="18"/>
              </w:rPr>
              <w:t>点收益</w:t>
            </w:r>
          </w:p>
        </w:tc>
        <w:tc>
          <w:tcPr>
            <w:tcW w:w="5256" w:type="dxa"/>
            <w:vAlign w:val="center"/>
          </w:tcPr>
          <w:p w14:paraId="1CB71CCF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H04</w:t>
            </w:r>
            <w:r>
              <w:rPr>
                <w:color w:val="172033"/>
                <w:sz w:val="18"/>
              </w:rPr>
              <w:t>，列出物品、天数、城堡金币和券；无收益显示今日已领取</w:t>
            </w:r>
          </w:p>
        </w:tc>
      </w:tr>
      <w:tr w:rsidR="0090195C" w14:paraId="471F39F7" w14:textId="77777777">
        <w:trPr>
          <w:cantSplit/>
          <w:jc w:val="center"/>
        </w:trPr>
        <w:tc>
          <w:tcPr>
            <w:tcW w:w="1656" w:type="dxa"/>
            <w:shd w:val="clear" w:color="auto" w:fill="F2F4F7"/>
            <w:vAlign w:val="center"/>
          </w:tcPr>
          <w:p w14:paraId="185EE04A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H04</w:t>
            </w:r>
          </w:p>
        </w:tc>
        <w:tc>
          <w:tcPr>
            <w:tcW w:w="2664" w:type="dxa"/>
            <w:shd w:val="clear" w:color="auto" w:fill="F2F4F7"/>
            <w:vAlign w:val="center"/>
          </w:tcPr>
          <w:p w14:paraId="0ACF244B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全部兑换</w:t>
            </w:r>
            <w:r>
              <w:rPr>
                <w:color w:val="172033"/>
                <w:sz w:val="18"/>
              </w:rPr>
              <w:t xml:space="preserve"> / </w:t>
            </w:r>
            <w:r>
              <w:rPr>
                <w:color w:val="172033"/>
                <w:sz w:val="18"/>
              </w:rPr>
              <w:t>关闭</w:t>
            </w:r>
          </w:p>
        </w:tc>
        <w:tc>
          <w:tcPr>
            <w:tcW w:w="5256" w:type="dxa"/>
            <w:shd w:val="clear" w:color="auto" w:fill="F2F4F7"/>
            <w:vAlign w:val="center"/>
          </w:tcPr>
          <w:p w14:paraId="47B00792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提交进入</w:t>
            </w:r>
            <w:r>
              <w:rPr>
                <w:color w:val="172033"/>
                <w:sz w:val="18"/>
              </w:rPr>
              <w:t xml:space="preserve"> H06</w:t>
            </w:r>
            <w:r>
              <w:rPr>
                <w:color w:val="172033"/>
                <w:sz w:val="18"/>
              </w:rPr>
              <w:t>；关闭回</w:t>
            </w:r>
            <w:r>
              <w:rPr>
                <w:color w:val="172033"/>
                <w:sz w:val="18"/>
              </w:rPr>
              <w:t xml:space="preserve"> H01</w:t>
            </w:r>
            <w:r>
              <w:rPr>
                <w:color w:val="172033"/>
                <w:sz w:val="18"/>
              </w:rPr>
              <w:t>，收益仍可领取</w:t>
            </w:r>
          </w:p>
        </w:tc>
      </w:tr>
      <w:tr w:rsidR="0090195C" w14:paraId="6CB41EB7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13FF8EFA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H06</w:t>
            </w:r>
          </w:p>
        </w:tc>
        <w:tc>
          <w:tcPr>
            <w:tcW w:w="2664" w:type="dxa"/>
            <w:vAlign w:val="center"/>
          </w:tcPr>
          <w:p w14:paraId="4E1CC2EB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成功</w:t>
            </w:r>
            <w:r>
              <w:rPr>
                <w:color w:val="172033"/>
                <w:sz w:val="18"/>
              </w:rPr>
              <w:t xml:space="preserve"> / </w:t>
            </w:r>
            <w:r>
              <w:rPr>
                <w:color w:val="172033"/>
                <w:sz w:val="18"/>
              </w:rPr>
              <w:t>失败</w:t>
            </w:r>
            <w:r>
              <w:rPr>
                <w:color w:val="172033"/>
                <w:sz w:val="18"/>
              </w:rPr>
              <w:t xml:space="preserve"> / </w:t>
            </w:r>
            <w:r>
              <w:rPr>
                <w:color w:val="172033"/>
                <w:sz w:val="18"/>
              </w:rPr>
              <w:t>重试</w:t>
            </w:r>
          </w:p>
        </w:tc>
        <w:tc>
          <w:tcPr>
            <w:tcW w:w="5256" w:type="dxa"/>
            <w:vAlign w:val="center"/>
          </w:tcPr>
          <w:p w14:paraId="406E90C1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成功</w:t>
            </w:r>
            <w:r>
              <w:rPr>
                <w:color w:val="172033"/>
                <w:sz w:val="18"/>
              </w:rPr>
              <w:t xml:space="preserve"> H05</w:t>
            </w:r>
            <w:r>
              <w:rPr>
                <w:color w:val="172033"/>
                <w:sz w:val="18"/>
              </w:rPr>
              <w:t>；失败保留可读原因。重试先查询交易或快照，不能重抽奖励</w:t>
            </w:r>
          </w:p>
        </w:tc>
      </w:tr>
      <w:tr w:rsidR="0090195C" w14:paraId="62783EF6" w14:textId="77777777">
        <w:trPr>
          <w:cantSplit/>
          <w:jc w:val="center"/>
        </w:trPr>
        <w:tc>
          <w:tcPr>
            <w:tcW w:w="1656" w:type="dxa"/>
            <w:shd w:val="clear" w:color="auto" w:fill="F2F4F7"/>
            <w:vAlign w:val="center"/>
          </w:tcPr>
          <w:p w14:paraId="550B542E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H05</w:t>
            </w:r>
          </w:p>
        </w:tc>
        <w:tc>
          <w:tcPr>
            <w:tcW w:w="2664" w:type="dxa"/>
            <w:shd w:val="clear" w:color="auto" w:fill="F2F4F7"/>
            <w:vAlign w:val="center"/>
          </w:tcPr>
          <w:p w14:paraId="2EA952BC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收下</w:t>
            </w:r>
            <w:r>
              <w:rPr>
                <w:color w:val="172033"/>
                <w:sz w:val="18"/>
              </w:rPr>
              <w:t xml:space="preserve"> / </w:t>
            </w:r>
            <w:r>
              <w:rPr>
                <w:color w:val="172033"/>
                <w:sz w:val="18"/>
              </w:rPr>
              <w:t>中断再进</w:t>
            </w:r>
          </w:p>
        </w:tc>
        <w:tc>
          <w:tcPr>
            <w:tcW w:w="5256" w:type="dxa"/>
            <w:shd w:val="clear" w:color="auto" w:fill="F2F4F7"/>
            <w:vAlign w:val="center"/>
          </w:tcPr>
          <w:p w14:paraId="30D7D0F6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回</w:t>
            </w:r>
            <w:r>
              <w:rPr>
                <w:color w:val="172033"/>
                <w:sz w:val="18"/>
              </w:rPr>
              <w:t xml:space="preserve"> H01</w:t>
            </w:r>
            <w:r>
              <w:rPr>
                <w:color w:val="172033"/>
                <w:sz w:val="18"/>
              </w:rPr>
              <w:t>；读到已到账余额。结果面板不会二次发奖</w:t>
            </w:r>
          </w:p>
        </w:tc>
      </w:tr>
      <w:tr w:rsidR="0090195C" w14:paraId="09303962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3A145C27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H07</w:t>
            </w:r>
          </w:p>
        </w:tc>
        <w:tc>
          <w:tcPr>
            <w:tcW w:w="2664" w:type="dxa"/>
            <w:vAlign w:val="center"/>
          </w:tcPr>
          <w:p w14:paraId="3A201684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夜晚</w:t>
            </w:r>
            <w:r>
              <w:rPr>
                <w:color w:val="172033"/>
                <w:sz w:val="18"/>
              </w:rPr>
              <w:t xml:space="preserve"> / </w:t>
            </w:r>
            <w:r>
              <w:rPr>
                <w:color w:val="172033"/>
                <w:sz w:val="18"/>
              </w:rPr>
              <w:t>关闭</w:t>
            </w:r>
            <w:r>
              <w:rPr>
                <w:color w:val="172033"/>
                <w:sz w:val="18"/>
              </w:rPr>
              <w:t xml:space="preserve"> / </w:t>
            </w:r>
            <w:r>
              <w:rPr>
                <w:color w:val="172033"/>
                <w:sz w:val="18"/>
              </w:rPr>
              <w:t>重进</w:t>
            </w:r>
          </w:p>
        </w:tc>
        <w:tc>
          <w:tcPr>
            <w:tcW w:w="5256" w:type="dxa"/>
            <w:vAlign w:val="center"/>
          </w:tcPr>
          <w:p w14:paraId="7C0C9154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夜晚安排娱乐与休息；退出仅停止表现；重进读取现状并判断真实日</w:t>
            </w:r>
          </w:p>
        </w:tc>
      </w:tr>
    </w:tbl>
    <w:p w14:paraId="1A160D71" w14:textId="77777777" w:rsidR="0090195C" w:rsidRDefault="0090195C">
      <w:pPr>
        <w:spacing w:after="0"/>
      </w:pPr>
    </w:p>
    <w:p w14:paraId="5B0E5B4D" w14:textId="77777777" w:rsidR="0090195C" w:rsidRDefault="00D73C60">
      <w:r>
        <w:br w:type="page"/>
      </w:r>
    </w:p>
    <w:p w14:paraId="50D17C1A" w14:textId="77777777" w:rsidR="0090195C" w:rsidRDefault="00D73C60">
      <w:pPr>
        <w:pStyle w:val="1"/>
      </w:pPr>
      <w:bookmarkStart w:id="6" w:name="_Toc241188806"/>
      <w:r>
        <w:lastRenderedPageBreak/>
        <w:t xml:space="preserve">5 </w:t>
      </w:r>
      <w:r>
        <w:t>参考与准确数据来源</w:t>
      </w:r>
      <w:bookmarkEnd w:id="6"/>
    </w:p>
    <w:p w14:paraId="0F92D734" w14:textId="77777777" w:rsidR="0090195C" w:rsidRDefault="00D73C60">
      <w:pPr>
        <w:spacing w:after="120"/>
      </w:pPr>
      <w:r>
        <w:rPr>
          <w:color w:val="172033"/>
        </w:rPr>
        <w:t>来源优先级：用户当前请求与补充</w:t>
      </w:r>
      <w:r>
        <w:rPr>
          <w:color w:val="172033"/>
        </w:rPr>
        <w:t xml:space="preserve"> → </w:t>
      </w:r>
      <w:r>
        <w:rPr>
          <w:color w:val="172033"/>
        </w:rPr>
        <w:t>本次实施来源</w:t>
      </w:r>
      <w:r>
        <w:rPr>
          <w:color w:val="172033"/>
        </w:rPr>
        <w:t xml:space="preserve"> → </w:t>
      </w:r>
      <w:r>
        <w:rPr>
          <w:color w:val="172033"/>
        </w:rPr>
        <w:t>权威</w:t>
      </w:r>
      <w:r>
        <w:rPr>
          <w:color w:val="172033"/>
        </w:rPr>
        <w:t xml:space="preserve"> CSV </w:t>
      </w:r>
      <w:r>
        <w:rPr>
          <w:color w:val="172033"/>
        </w:rPr>
        <w:t>与导出</w:t>
      </w:r>
      <w:r>
        <w:rPr>
          <w:color w:val="172033"/>
        </w:rPr>
        <w:t xml:space="preserve"> JSON → </w:t>
      </w:r>
      <w:r>
        <w:rPr>
          <w:color w:val="172033"/>
        </w:rPr>
        <w:t>本文规则及页面说明。参考截图只用于理解六边形建筑、地块价格、动物出入与气泡，不复制截图资产、地图或商业识别。无动态参考视频。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7992"/>
      </w:tblGrid>
      <w:tr w:rsidR="0090195C" w14:paraId="586D0C44" w14:textId="77777777">
        <w:trPr>
          <w:cantSplit/>
          <w:tblHeader/>
          <w:jc w:val="center"/>
        </w:trPr>
        <w:tc>
          <w:tcPr>
            <w:tcW w:w="1584" w:type="dxa"/>
            <w:shd w:val="clear" w:color="auto" w:fill="2E74B5"/>
            <w:vAlign w:val="center"/>
          </w:tcPr>
          <w:p w14:paraId="0F568CA2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来源</w:t>
            </w:r>
          </w:p>
        </w:tc>
        <w:tc>
          <w:tcPr>
            <w:tcW w:w="7992" w:type="dxa"/>
            <w:shd w:val="clear" w:color="auto" w:fill="2E74B5"/>
            <w:vAlign w:val="center"/>
          </w:tcPr>
          <w:p w14:paraId="065DD2CF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定位与用途</w:t>
            </w:r>
          </w:p>
        </w:tc>
      </w:tr>
      <w:tr w:rsidR="0090195C" w14:paraId="31248AEF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6A7C67F7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需求来源</w:t>
            </w:r>
          </w:p>
        </w:tc>
        <w:tc>
          <w:tcPr>
            <w:tcW w:w="7992" w:type="dxa"/>
            <w:vAlign w:val="center"/>
          </w:tcPr>
          <w:p w14:paraId="41AD51B6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docs/HOMESTEAD_IMPLEMENTATION.md</w:t>
            </w:r>
            <w:r>
              <w:rPr>
                <w:color w:val="172033"/>
                <w:sz w:val="18"/>
              </w:rPr>
              <w:t>；</w:t>
            </w:r>
            <w:r>
              <w:rPr>
                <w:color w:val="172033"/>
                <w:sz w:val="18"/>
              </w:rPr>
              <w:t>docs/receipts/REQ-20260924-HOMESTEAD.md</w:t>
            </w:r>
            <w:r>
              <w:rPr>
                <w:color w:val="172033"/>
                <w:sz w:val="18"/>
              </w:rPr>
              <w:t>；</w:t>
            </w:r>
            <w:r>
              <w:rPr>
                <w:color w:val="172033"/>
                <w:sz w:val="18"/>
              </w:rPr>
              <w:t xml:space="preserve">2026-09-24 </w:t>
            </w:r>
            <w:r>
              <w:rPr>
                <w:color w:val="172033"/>
                <w:sz w:val="18"/>
              </w:rPr>
              <w:t>用户文字与参考图</w:t>
            </w:r>
          </w:p>
        </w:tc>
      </w:tr>
      <w:tr w:rsidR="0090195C" w14:paraId="2AE5EEEA" w14:textId="77777777">
        <w:trPr>
          <w:cantSplit/>
          <w:jc w:val="center"/>
        </w:trPr>
        <w:tc>
          <w:tcPr>
            <w:tcW w:w="1584" w:type="dxa"/>
            <w:shd w:val="clear" w:color="auto" w:fill="F2F4F7"/>
            <w:vAlign w:val="center"/>
          </w:tcPr>
          <w:p w14:paraId="61F2C82A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经济表</w:t>
            </w:r>
          </w:p>
        </w:tc>
        <w:tc>
          <w:tcPr>
            <w:tcW w:w="7992" w:type="dxa"/>
            <w:shd w:val="clear" w:color="auto" w:fill="F2F4F7"/>
            <w:vAlign w:val="center"/>
          </w:tcPr>
          <w:p w14:paraId="39F5EF31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config/tables/home_economy.csv</w:t>
            </w:r>
            <w:r>
              <w:rPr>
                <w:color w:val="172033"/>
                <w:sz w:val="18"/>
              </w:rPr>
              <w:t>；运行导出</w:t>
            </w:r>
            <w:r>
              <w:rPr>
                <w:color w:val="172033"/>
                <w:sz w:val="18"/>
              </w:rPr>
              <w:t xml:space="preserve"> runtime/config/home_economy.json</w:t>
            </w:r>
          </w:p>
        </w:tc>
      </w:tr>
      <w:tr w:rsidR="0090195C" w14:paraId="27049801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520B3EC1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建筑表</w:t>
            </w:r>
          </w:p>
        </w:tc>
        <w:tc>
          <w:tcPr>
            <w:tcW w:w="7992" w:type="dxa"/>
            <w:vAlign w:val="center"/>
          </w:tcPr>
          <w:p w14:paraId="1473515A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config/tables/home_buildings.csv</w:t>
            </w:r>
            <w:r>
              <w:rPr>
                <w:color w:val="172033"/>
                <w:sz w:val="18"/>
              </w:rPr>
              <w:t>；运行导出</w:t>
            </w:r>
            <w:r>
              <w:rPr>
                <w:color w:val="172033"/>
                <w:sz w:val="18"/>
              </w:rPr>
              <w:t xml:space="preserve"> runtime/config/home_buildings.json</w:t>
            </w:r>
          </w:p>
        </w:tc>
      </w:tr>
      <w:tr w:rsidR="0090195C" w14:paraId="6BC10F77" w14:textId="77777777">
        <w:trPr>
          <w:cantSplit/>
          <w:jc w:val="center"/>
        </w:trPr>
        <w:tc>
          <w:tcPr>
            <w:tcW w:w="1584" w:type="dxa"/>
            <w:shd w:val="clear" w:color="auto" w:fill="F2F4F7"/>
            <w:vAlign w:val="center"/>
          </w:tcPr>
          <w:p w14:paraId="76481B94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规则与状态</w:t>
            </w:r>
          </w:p>
        </w:tc>
        <w:tc>
          <w:tcPr>
            <w:tcW w:w="7992" w:type="dxa"/>
            <w:shd w:val="clear" w:color="auto" w:fill="F2F4F7"/>
            <w:vAlign w:val="center"/>
          </w:tcPr>
          <w:p w14:paraId="4756E5F7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scripts/shared/home_rules.gd</w:t>
            </w:r>
            <w:r>
              <w:rPr>
                <w:color w:val="172033"/>
                <w:sz w:val="18"/>
              </w:rPr>
              <w:t>；定价、目录、状态归一化、邻接、快照、结算</w:t>
            </w:r>
          </w:p>
        </w:tc>
      </w:tr>
      <w:tr w:rsidR="0090195C" w14:paraId="464416A0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687B4728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应用与表现</w:t>
            </w:r>
          </w:p>
        </w:tc>
        <w:tc>
          <w:tcPr>
            <w:tcW w:w="7992" w:type="dxa"/>
            <w:vAlign w:val="center"/>
          </w:tcPr>
          <w:p w14:paraId="5C65BE58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scripts/app/main.gd</w:t>
            </w:r>
            <w:r>
              <w:rPr>
                <w:color w:val="172033"/>
                <w:sz w:val="18"/>
              </w:rPr>
              <w:t>；</w:t>
            </w:r>
            <w:r>
              <w:rPr>
                <w:color w:val="172033"/>
                <w:sz w:val="18"/>
              </w:rPr>
              <w:t>scripts/app/ui/home_view.gd</w:t>
            </w:r>
            <w:r>
              <w:rPr>
                <w:color w:val="172033"/>
                <w:sz w:val="18"/>
              </w:rPr>
              <w:t>；</w:t>
            </w:r>
            <w:r>
              <w:rPr>
                <w:color w:val="172033"/>
                <w:sz w:val="18"/>
              </w:rPr>
              <w:t>scripts/app/systems/home_simulation.gd</w:t>
            </w:r>
          </w:p>
        </w:tc>
      </w:tr>
      <w:tr w:rsidR="0090195C" w14:paraId="4998C518" w14:textId="77777777">
        <w:trPr>
          <w:cantSplit/>
          <w:jc w:val="center"/>
        </w:trPr>
        <w:tc>
          <w:tcPr>
            <w:tcW w:w="1584" w:type="dxa"/>
            <w:shd w:val="clear" w:color="auto" w:fill="F2F4F7"/>
            <w:vAlign w:val="center"/>
          </w:tcPr>
          <w:p w14:paraId="3D24DE1A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在线权威</w:t>
            </w:r>
          </w:p>
        </w:tc>
        <w:tc>
          <w:tcPr>
            <w:tcW w:w="7992" w:type="dxa"/>
            <w:shd w:val="clear" w:color="auto" w:fill="F2F4F7"/>
            <w:vAlign w:val="center"/>
          </w:tcPr>
          <w:p w14:paraId="4A696D74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scripts/server/player_account_store.gd</w:t>
            </w:r>
            <w:r>
              <w:rPr>
                <w:color w:val="172033"/>
                <w:sz w:val="18"/>
              </w:rPr>
              <w:t>；</w:t>
            </w:r>
            <w:r>
              <w:rPr>
                <w:color w:val="172033"/>
                <w:sz w:val="18"/>
              </w:rPr>
              <w:t>scripts/server/player_account_profile_adapter.gd</w:t>
            </w:r>
            <w:r>
              <w:rPr>
                <w:color w:val="172033"/>
                <w:sz w:val="18"/>
              </w:rPr>
              <w:t>；</w:t>
            </w:r>
            <w:r>
              <w:rPr>
                <w:color w:val="172033"/>
                <w:sz w:val="18"/>
              </w:rPr>
              <w:t>scripts/network/home_rpc.gd</w:t>
            </w:r>
          </w:p>
        </w:tc>
      </w:tr>
      <w:tr w:rsidR="0090195C" w14:paraId="403C1184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04CE0E47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配置验证</w:t>
            </w:r>
          </w:p>
        </w:tc>
        <w:tc>
          <w:tcPr>
            <w:tcW w:w="7992" w:type="dxa"/>
            <w:vAlign w:val="center"/>
          </w:tcPr>
          <w:p w14:paraId="70066420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config/schema/config_schema.json</w:t>
            </w:r>
            <w:r>
              <w:rPr>
                <w:color w:val="172033"/>
                <w:sz w:val="18"/>
              </w:rPr>
              <w:t>；</w:t>
            </w:r>
            <w:r>
              <w:rPr>
                <w:color w:val="172033"/>
                <w:sz w:val="18"/>
              </w:rPr>
              <w:t>tools/validate_config.py</w:t>
            </w:r>
            <w:r>
              <w:rPr>
                <w:color w:val="172033"/>
                <w:sz w:val="18"/>
              </w:rPr>
              <w:t>；</w:t>
            </w:r>
            <w:r>
              <w:rPr>
                <w:color w:val="172033"/>
                <w:sz w:val="18"/>
              </w:rPr>
              <w:t>tools/export_config.py</w:t>
            </w:r>
            <w:r>
              <w:rPr>
                <w:color w:val="172033"/>
                <w:sz w:val="18"/>
              </w:rPr>
              <w:t>；</w:t>
            </w:r>
            <w:r>
              <w:rPr>
                <w:color w:val="172033"/>
                <w:sz w:val="18"/>
              </w:rPr>
              <w:t xml:space="preserve">CSV </w:t>
            </w:r>
            <w:r>
              <w:rPr>
                <w:color w:val="172033"/>
                <w:sz w:val="18"/>
              </w:rPr>
              <w:t>改动后立即验证并导出</w:t>
            </w:r>
          </w:p>
        </w:tc>
      </w:tr>
    </w:tbl>
    <w:p w14:paraId="5B78D263" w14:textId="77777777" w:rsidR="0090195C" w:rsidRDefault="0090195C">
      <w:pPr>
        <w:spacing w:after="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824"/>
      </w:tblGrid>
      <w:tr w:rsidR="0090195C" w14:paraId="14B7E74D" w14:textId="77777777">
        <w:trPr>
          <w:cantSplit/>
          <w:tblHeader/>
          <w:jc w:val="center"/>
        </w:trPr>
        <w:tc>
          <w:tcPr>
            <w:tcW w:w="4752" w:type="dxa"/>
            <w:shd w:val="clear" w:color="auto" w:fill="2E74B5"/>
            <w:vAlign w:val="center"/>
          </w:tcPr>
          <w:p w14:paraId="452C0D36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表与字段</w:t>
            </w:r>
          </w:p>
        </w:tc>
        <w:tc>
          <w:tcPr>
            <w:tcW w:w="4824" w:type="dxa"/>
            <w:shd w:val="clear" w:color="auto" w:fill="2E74B5"/>
            <w:vAlign w:val="center"/>
          </w:tcPr>
          <w:p w14:paraId="4603A403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默认值和含义</w:t>
            </w:r>
          </w:p>
        </w:tc>
      </w:tr>
      <w:tr w:rsidR="0090195C" w14:paraId="09FF31A3" w14:textId="77777777">
        <w:trPr>
          <w:cantSplit/>
          <w:jc w:val="center"/>
        </w:trPr>
        <w:tc>
          <w:tcPr>
            <w:tcW w:w="4752" w:type="dxa"/>
            <w:vAlign w:val="center"/>
          </w:tcPr>
          <w:p w14:paraId="6E313123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home_economy::max_rings / first_ring_base / ring_multiplier</w:t>
            </w:r>
          </w:p>
        </w:tc>
        <w:tc>
          <w:tcPr>
            <w:tcW w:w="4824" w:type="dxa"/>
            <w:vAlign w:val="center"/>
          </w:tcPr>
          <w:p w14:paraId="70370672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8 / 100 / 3</w:t>
            </w:r>
            <w:r>
              <w:rPr>
                <w:color w:val="172033"/>
                <w:sz w:val="18"/>
              </w:rPr>
              <w:t>；最多</w:t>
            </w:r>
            <w:r>
              <w:rPr>
                <w:color w:val="172033"/>
                <w:sz w:val="18"/>
              </w:rPr>
              <w:t xml:space="preserve"> 8 </w:t>
            </w:r>
            <w:r>
              <w:rPr>
                <w:color w:val="172033"/>
                <w:sz w:val="18"/>
              </w:rPr>
              <w:t>圈，中心不计入</w:t>
            </w:r>
          </w:p>
        </w:tc>
      </w:tr>
      <w:tr w:rsidR="0090195C" w14:paraId="6EF236E9" w14:textId="77777777">
        <w:trPr>
          <w:cantSplit/>
          <w:jc w:val="center"/>
        </w:trPr>
        <w:tc>
          <w:tcPr>
            <w:tcW w:w="4752" w:type="dxa"/>
            <w:shd w:val="clear" w:color="auto" w:fill="F2F4F7"/>
            <w:vAlign w:val="center"/>
          </w:tcPr>
          <w:p w14:paraId="1E1FF530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price_min_pct / price_max_pct</w:t>
            </w:r>
          </w:p>
        </w:tc>
        <w:tc>
          <w:tcPr>
            <w:tcW w:w="4824" w:type="dxa"/>
            <w:shd w:val="clear" w:color="auto" w:fill="F2F4F7"/>
            <w:vAlign w:val="center"/>
          </w:tcPr>
          <w:p w14:paraId="4B0DE40A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0.5 / 1.5</w:t>
            </w:r>
            <w:r>
              <w:rPr>
                <w:color w:val="172033"/>
                <w:sz w:val="18"/>
              </w:rPr>
              <w:t>；同圈整数金币范围</w:t>
            </w:r>
          </w:p>
        </w:tc>
      </w:tr>
      <w:tr w:rsidR="0090195C" w14:paraId="7AB92082" w14:textId="77777777">
        <w:trPr>
          <w:cantSplit/>
          <w:jc w:val="center"/>
        </w:trPr>
        <w:tc>
          <w:tcPr>
            <w:tcW w:w="4752" w:type="dxa"/>
            <w:vAlign w:val="center"/>
          </w:tcPr>
          <w:p w14:paraId="5D317C55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catchup_days / timezone_hours</w:t>
            </w:r>
          </w:p>
        </w:tc>
        <w:tc>
          <w:tcPr>
            <w:tcW w:w="4824" w:type="dxa"/>
            <w:vAlign w:val="center"/>
          </w:tcPr>
          <w:p w14:paraId="4E7BB41A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3 / 8</w:t>
            </w:r>
            <w:r>
              <w:rPr>
                <w:color w:val="172033"/>
                <w:sz w:val="18"/>
              </w:rPr>
              <w:t>；最近三天，含今天</w:t>
            </w:r>
          </w:p>
        </w:tc>
      </w:tr>
      <w:tr w:rsidR="0090195C" w14:paraId="66823C64" w14:textId="77777777">
        <w:trPr>
          <w:cantSplit/>
          <w:jc w:val="center"/>
        </w:trPr>
        <w:tc>
          <w:tcPr>
            <w:tcW w:w="4752" w:type="dxa"/>
            <w:shd w:val="clear" w:color="auto" w:fill="F2F4F7"/>
            <w:vAlign w:val="center"/>
          </w:tcPr>
          <w:p w14:paraId="2B211DFA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castle_gold / castle_tickets / unlock_tickets</w:t>
            </w:r>
          </w:p>
        </w:tc>
        <w:tc>
          <w:tcPr>
            <w:tcW w:w="4824" w:type="dxa"/>
            <w:shd w:val="clear" w:color="auto" w:fill="F2F4F7"/>
            <w:vAlign w:val="center"/>
          </w:tcPr>
          <w:p w14:paraId="3087D850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100 / 1 / 1</w:t>
            </w:r>
            <w:r>
              <w:rPr>
                <w:color w:val="172033"/>
                <w:sz w:val="18"/>
              </w:rPr>
              <w:t>；每日城堡金币、每日城堡券、每地解锁券</w:t>
            </w:r>
          </w:p>
        </w:tc>
      </w:tr>
      <w:tr w:rsidR="0090195C" w14:paraId="5220DC07" w14:textId="77777777">
        <w:trPr>
          <w:cantSplit/>
          <w:jc w:val="center"/>
        </w:trPr>
        <w:tc>
          <w:tcPr>
            <w:tcW w:w="4752" w:type="dxa"/>
            <w:vAlign w:val="center"/>
          </w:tcPr>
          <w:p w14:paraId="2D53C589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linear_limit / linear_divisor / log_base_value / log_growth / max_daily_value</w:t>
            </w:r>
          </w:p>
        </w:tc>
        <w:tc>
          <w:tcPr>
            <w:tcW w:w="4824" w:type="dxa"/>
            <w:vAlign w:val="center"/>
          </w:tcPr>
          <w:p w14:paraId="01CDE041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150 / 10 / 15 / 12 / 100</w:t>
            </w:r>
            <w:r>
              <w:rPr>
                <w:color w:val="172033"/>
                <w:sz w:val="18"/>
              </w:rPr>
              <w:t>；内部价值曲线</w:t>
            </w:r>
          </w:p>
        </w:tc>
      </w:tr>
      <w:tr w:rsidR="0090195C" w14:paraId="63187EF3" w14:textId="77777777">
        <w:trPr>
          <w:cantSplit/>
          <w:jc w:val="center"/>
        </w:trPr>
        <w:tc>
          <w:tcPr>
            <w:tcW w:w="4752" w:type="dxa"/>
            <w:shd w:val="clear" w:color="auto" w:fill="F2F4F7"/>
            <w:vAlign w:val="center"/>
          </w:tcPr>
          <w:p w14:paraId="51A5DE26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coin_min_pct / coin_max_pct / ticket_value / ticket_value_share</w:t>
            </w:r>
          </w:p>
        </w:tc>
        <w:tc>
          <w:tcPr>
            <w:tcW w:w="4824" w:type="dxa"/>
            <w:shd w:val="clear" w:color="auto" w:fill="F2F4F7"/>
            <w:vAlign w:val="center"/>
          </w:tcPr>
          <w:p w14:paraId="63482DF8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0.8 / 1.2 / 100 / 0.1</w:t>
            </w:r>
            <w:r>
              <w:rPr>
                <w:color w:val="172033"/>
                <w:sz w:val="18"/>
              </w:rPr>
              <w:t>；随机金币和额外券概率</w:t>
            </w:r>
          </w:p>
        </w:tc>
      </w:tr>
      <w:tr w:rsidR="0090195C" w14:paraId="74950052" w14:textId="77777777">
        <w:trPr>
          <w:cantSplit/>
          <w:jc w:val="center"/>
        </w:trPr>
        <w:tc>
          <w:tcPr>
            <w:tcW w:w="4752" w:type="dxa"/>
            <w:vAlign w:val="center"/>
          </w:tcPr>
          <w:p w14:paraId="3DCB13C8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day_cycle_seconds / positive_mood_chance</w:t>
            </w:r>
          </w:p>
        </w:tc>
        <w:tc>
          <w:tcPr>
            <w:tcW w:w="4824" w:type="dxa"/>
            <w:vAlign w:val="center"/>
          </w:tcPr>
          <w:p w14:paraId="32C2C1E3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240 / 0.85</w:t>
            </w:r>
            <w:r>
              <w:rPr>
                <w:color w:val="172033"/>
                <w:sz w:val="18"/>
              </w:rPr>
              <w:t>；视觉昼夜与正面气泡比例</w:t>
            </w:r>
          </w:p>
        </w:tc>
      </w:tr>
      <w:tr w:rsidR="0090195C" w14:paraId="27B0F195" w14:textId="77777777">
        <w:trPr>
          <w:cantSplit/>
          <w:jc w:val="center"/>
        </w:trPr>
        <w:tc>
          <w:tcPr>
            <w:tcW w:w="4752" w:type="dxa"/>
            <w:shd w:val="clear" w:color="auto" w:fill="F2F4F7"/>
            <w:vAlign w:val="center"/>
          </w:tcPr>
          <w:p w14:paraId="133A4859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 xml:space="preserve">home_buildings </w:t>
            </w:r>
            <w:r>
              <w:rPr>
                <w:color w:val="172033"/>
                <w:sz w:val="18"/>
              </w:rPr>
              <w:t>字段</w:t>
            </w:r>
          </w:p>
        </w:tc>
        <w:tc>
          <w:tcPr>
            <w:tcW w:w="4824" w:type="dxa"/>
            <w:shd w:val="clear" w:color="auto" w:fill="F2F4F7"/>
            <w:vAlign w:val="center"/>
          </w:tcPr>
          <w:p w14:paraId="3DF629DE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id / name / item_id / item_name / color / capacity_min / capacity_max / active_period / activity</w:t>
            </w:r>
          </w:p>
        </w:tc>
      </w:tr>
    </w:tbl>
    <w:p w14:paraId="4A30A2FE" w14:textId="77777777" w:rsidR="0090195C" w:rsidRDefault="0090195C">
      <w:pPr>
        <w:spacing w:after="0"/>
      </w:pPr>
    </w:p>
    <w:p w14:paraId="46E9B726" w14:textId="77777777" w:rsidR="0090195C" w:rsidRDefault="00D73C60">
      <w:r>
        <w:br w:type="page"/>
      </w:r>
    </w:p>
    <w:p w14:paraId="0F241495" w14:textId="77777777" w:rsidR="0090195C" w:rsidRDefault="00D73C60">
      <w:pPr>
        <w:pStyle w:val="1"/>
      </w:pPr>
      <w:bookmarkStart w:id="7" w:name="_Toc241188807"/>
      <w:r>
        <w:lastRenderedPageBreak/>
        <w:t xml:space="preserve">6 </w:t>
      </w:r>
      <w:r>
        <w:t>地块定价与建筑日产</w:t>
      </w:r>
      <w:bookmarkEnd w:id="7"/>
    </w:p>
    <w:p w14:paraId="7636618E" w14:textId="77777777" w:rsidR="0090195C" w:rsidRDefault="00D73C60">
      <w:pPr>
        <w:spacing w:after="120"/>
      </w:pPr>
      <w:r>
        <w:rPr>
          <w:color w:val="172033"/>
        </w:rPr>
        <w:t>坐标采用轴向</w:t>
      </w:r>
      <w:r>
        <w:rPr>
          <w:color w:val="172033"/>
        </w:rPr>
        <w:t xml:space="preserve"> q</w:t>
      </w:r>
      <w:r>
        <w:rPr>
          <w:color w:val="172033"/>
        </w:rPr>
        <w:t>、</w:t>
      </w:r>
      <w:r>
        <w:rPr>
          <w:color w:val="172033"/>
        </w:rPr>
        <w:t>r</w:t>
      </w:r>
      <w:r>
        <w:rPr>
          <w:color w:val="172033"/>
        </w:rPr>
        <w:t>。圈数</w:t>
      </w:r>
      <w:r>
        <w:rPr>
          <w:color w:val="172033"/>
        </w:rPr>
        <w:t xml:space="preserve"> R = max(|q|, |r|, |q+r|)</w:t>
      </w:r>
      <w:r>
        <w:rPr>
          <w:color w:val="172033"/>
        </w:rPr>
        <w:t>，中心</w:t>
      </w:r>
      <w:r>
        <w:rPr>
          <w:color w:val="172033"/>
        </w:rPr>
        <w:t xml:space="preserve"> R=0 </w:t>
      </w:r>
      <w:r>
        <w:rPr>
          <w:color w:val="172033"/>
        </w:rPr>
        <w:t>是默认城堡。类型、价格、容量为固定目录，重启、重进和刷新不改变；首圈按六个方向分配并覆盖四类建筑。只解锁邻接已拥有地块；展示最远已拥有圈的下一圈，上限</w:t>
      </w:r>
      <w:r>
        <w:rPr>
          <w:color w:val="172033"/>
        </w:rPr>
        <w:t xml:space="preserve"> 8 </w:t>
      </w:r>
      <w:r>
        <w:rPr>
          <w:color w:val="172033"/>
        </w:rPr>
        <w:t>圈，共</w:t>
      </w:r>
      <w:r>
        <w:rPr>
          <w:color w:val="172033"/>
        </w:rPr>
        <w:t xml:space="preserve"> 217 </w:t>
      </w:r>
      <w:r>
        <w:rPr>
          <w:color w:val="172033"/>
        </w:rPr>
        <w:t>格含城堡。</w:t>
      </w:r>
    </w:p>
    <w:p w14:paraId="1F498517" w14:textId="77777777" w:rsidR="0090195C" w:rsidRDefault="00D73C60">
      <w:pPr>
        <w:spacing w:after="120"/>
      </w:pPr>
      <w:r>
        <w:rPr>
          <w:color w:val="172033"/>
        </w:rPr>
        <w:t xml:space="preserve">R≥1 </w:t>
      </w:r>
      <w:r>
        <w:rPr>
          <w:color w:val="172033"/>
        </w:rPr>
        <w:t>时基准价</w:t>
      </w:r>
      <w:r>
        <w:rPr>
          <w:color w:val="172033"/>
        </w:rPr>
        <w:t xml:space="preserve"> B = 100 × 3^(R−1)</w:t>
      </w:r>
      <w:r>
        <w:rPr>
          <w:color w:val="172033"/>
        </w:rPr>
        <w:t>，整数价格</w:t>
      </w:r>
      <w:r>
        <w:rPr>
          <w:color w:val="172033"/>
        </w:rPr>
        <w:t xml:space="preserve"> C ∈ [round(0.5B), round(1.5B)]</w:t>
      </w:r>
      <w:r>
        <w:rPr>
          <w:color w:val="172033"/>
        </w:rPr>
        <w:t>。例如第一圈</w:t>
      </w:r>
      <w:r>
        <w:rPr>
          <w:color w:val="172033"/>
        </w:rPr>
        <w:t xml:space="preserve"> 50</w:t>
      </w:r>
      <w:r>
        <w:rPr>
          <w:color w:val="172033"/>
        </w:rPr>
        <w:t>～</w:t>
      </w:r>
      <w:r>
        <w:rPr>
          <w:color w:val="172033"/>
        </w:rPr>
        <w:t>150</w:t>
      </w:r>
      <w:r>
        <w:rPr>
          <w:color w:val="172033"/>
        </w:rPr>
        <w:t>，第二圈</w:t>
      </w:r>
      <w:r>
        <w:rPr>
          <w:color w:val="172033"/>
        </w:rPr>
        <w:t xml:space="preserve"> 150</w:t>
      </w:r>
      <w:r>
        <w:rPr>
          <w:color w:val="172033"/>
        </w:rPr>
        <w:t>～</w:t>
      </w:r>
      <w:r>
        <w:rPr>
          <w:color w:val="172033"/>
        </w:rPr>
        <w:t>450</w:t>
      </w:r>
      <w:r>
        <w:rPr>
          <w:color w:val="172033"/>
        </w:rPr>
        <w:t>，第三圈</w:t>
      </w:r>
      <w:r>
        <w:rPr>
          <w:color w:val="172033"/>
        </w:rPr>
        <w:t xml:space="preserve"> 450</w:t>
      </w:r>
      <w:r>
        <w:rPr>
          <w:color w:val="172033"/>
        </w:rPr>
        <w:t>～</w:t>
      </w:r>
      <w:r>
        <w:rPr>
          <w:color w:val="172033"/>
        </w:rPr>
        <w:t>1350</w:t>
      </w:r>
      <w:r>
        <w:rPr>
          <w:color w:val="172033"/>
        </w:rPr>
        <w:t>；圈间端点可相同。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3816"/>
        <w:gridCol w:w="3816"/>
      </w:tblGrid>
      <w:tr w:rsidR="0090195C" w14:paraId="4BD6AB5D" w14:textId="77777777">
        <w:trPr>
          <w:cantSplit/>
          <w:tblHeader/>
          <w:jc w:val="center"/>
        </w:trPr>
        <w:tc>
          <w:tcPr>
            <w:tcW w:w="1944" w:type="dxa"/>
            <w:shd w:val="clear" w:color="auto" w:fill="2E74B5"/>
            <w:vAlign w:val="center"/>
          </w:tcPr>
          <w:p w14:paraId="62838A9C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建筑</w:t>
            </w:r>
          </w:p>
        </w:tc>
        <w:tc>
          <w:tcPr>
            <w:tcW w:w="3816" w:type="dxa"/>
            <w:shd w:val="clear" w:color="auto" w:fill="2E74B5"/>
            <w:vAlign w:val="center"/>
          </w:tcPr>
          <w:p w14:paraId="6B6978E8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辨识与活动</w:t>
            </w:r>
          </w:p>
        </w:tc>
        <w:tc>
          <w:tcPr>
            <w:tcW w:w="3816" w:type="dxa"/>
            <w:shd w:val="clear" w:color="auto" w:fill="2E74B5"/>
            <w:vAlign w:val="center"/>
          </w:tcPr>
          <w:p w14:paraId="48504E3F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每日产出</w:t>
            </w:r>
          </w:p>
        </w:tc>
      </w:tr>
      <w:tr w:rsidR="0090195C" w14:paraId="76AFD2F2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0578FEE2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主城堡</w:t>
            </w:r>
          </w:p>
        </w:tc>
        <w:tc>
          <w:tcPr>
            <w:tcW w:w="3816" w:type="dxa"/>
            <w:vAlign w:val="center"/>
          </w:tcPr>
          <w:p w14:paraId="0DD6CD64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米黄色，默认拥有；容纳所有无床位居民</w:t>
            </w:r>
          </w:p>
        </w:tc>
        <w:tc>
          <w:tcPr>
            <w:tcW w:w="3816" w:type="dxa"/>
            <w:vAlign w:val="center"/>
          </w:tcPr>
          <w:p w14:paraId="04922C08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固定</w:t>
            </w:r>
            <w:r>
              <w:rPr>
                <w:color w:val="172033"/>
                <w:sz w:val="18"/>
              </w:rPr>
              <w:t xml:space="preserve"> 100 </w:t>
            </w:r>
            <w:r>
              <w:rPr>
                <w:color w:val="172033"/>
                <w:sz w:val="18"/>
              </w:rPr>
              <w:t>金币</w:t>
            </w:r>
            <w:r>
              <w:rPr>
                <w:color w:val="172033"/>
                <w:sz w:val="18"/>
              </w:rPr>
              <w:t xml:space="preserve"> + 1 </w:t>
            </w:r>
            <w:r>
              <w:rPr>
                <w:color w:val="172033"/>
                <w:sz w:val="18"/>
              </w:rPr>
              <w:t>抽卡券</w:t>
            </w:r>
          </w:p>
        </w:tc>
      </w:tr>
      <w:tr w:rsidR="0090195C" w14:paraId="21D440D8" w14:textId="77777777">
        <w:trPr>
          <w:cantSplit/>
          <w:jc w:val="center"/>
        </w:trPr>
        <w:tc>
          <w:tcPr>
            <w:tcW w:w="1944" w:type="dxa"/>
            <w:shd w:val="clear" w:color="auto" w:fill="F2F4F7"/>
            <w:vAlign w:val="center"/>
          </w:tcPr>
          <w:p w14:paraId="523C75EA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居住</w:t>
            </w:r>
            <w:r>
              <w:rPr>
                <w:color w:val="172033"/>
                <w:sz w:val="18"/>
              </w:rPr>
              <w:t xml:space="preserve"> </w:t>
            </w:r>
            <w:r>
              <w:rPr>
                <w:color w:val="172033"/>
                <w:sz w:val="18"/>
              </w:rPr>
              <w:t>温馨小屋</w:t>
            </w:r>
          </w:p>
        </w:tc>
        <w:tc>
          <w:tcPr>
            <w:tcW w:w="3816" w:type="dxa"/>
            <w:shd w:val="clear" w:color="auto" w:fill="F2F4F7"/>
            <w:vAlign w:val="center"/>
          </w:tcPr>
          <w:p w14:paraId="74847057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蓝色</w:t>
            </w:r>
            <w:r>
              <w:rPr>
                <w:color w:val="172033"/>
                <w:sz w:val="18"/>
              </w:rPr>
              <w:t xml:space="preserve"> 82add3</w:t>
            </w:r>
            <w:r>
              <w:rPr>
                <w:color w:val="172033"/>
                <w:sz w:val="18"/>
              </w:rPr>
              <w:t>；夜间休息；容量稳定为</w:t>
            </w:r>
            <w:r>
              <w:rPr>
                <w:color w:val="172033"/>
                <w:sz w:val="18"/>
              </w:rPr>
              <w:t xml:space="preserve"> 1</w:t>
            </w:r>
            <w:r>
              <w:rPr>
                <w:color w:val="172033"/>
                <w:sz w:val="18"/>
              </w:rPr>
              <w:t>～</w:t>
            </w:r>
            <w:r>
              <w:rPr>
                <w:color w:val="172033"/>
                <w:sz w:val="18"/>
              </w:rPr>
              <w:t>5</w:t>
            </w:r>
          </w:p>
        </w:tc>
        <w:tc>
          <w:tcPr>
            <w:tcW w:w="3816" w:type="dxa"/>
            <w:shd w:val="clear" w:color="auto" w:fill="F2F4F7"/>
            <w:vAlign w:val="center"/>
          </w:tcPr>
          <w:p w14:paraId="17D6ADBF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软绒枕头</w:t>
            </w:r>
            <w:r>
              <w:rPr>
                <w:color w:val="172033"/>
                <w:sz w:val="18"/>
              </w:rPr>
              <w:t xml:space="preserve"> soft_pillow ×1</w:t>
            </w:r>
          </w:p>
        </w:tc>
      </w:tr>
      <w:tr w:rsidR="0090195C" w14:paraId="7E3D9870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66C86ABE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吃饭</w:t>
            </w:r>
            <w:r>
              <w:rPr>
                <w:color w:val="172033"/>
                <w:sz w:val="18"/>
              </w:rPr>
              <w:t xml:space="preserve"> </w:t>
            </w:r>
            <w:r>
              <w:rPr>
                <w:color w:val="172033"/>
                <w:sz w:val="18"/>
              </w:rPr>
              <w:t>森林餐厅</w:t>
            </w:r>
          </w:p>
        </w:tc>
        <w:tc>
          <w:tcPr>
            <w:tcW w:w="3816" w:type="dxa"/>
            <w:vAlign w:val="center"/>
          </w:tcPr>
          <w:p w14:paraId="31B3F7C8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橙色</w:t>
            </w:r>
            <w:r>
              <w:rPr>
                <w:color w:val="172033"/>
                <w:sz w:val="18"/>
              </w:rPr>
              <w:t xml:space="preserve"> dea570</w:t>
            </w:r>
            <w:r>
              <w:rPr>
                <w:color w:val="172033"/>
                <w:sz w:val="18"/>
              </w:rPr>
              <w:t>；白天随机进餐</w:t>
            </w:r>
          </w:p>
        </w:tc>
        <w:tc>
          <w:tcPr>
            <w:tcW w:w="3816" w:type="dxa"/>
            <w:vAlign w:val="center"/>
          </w:tcPr>
          <w:p w14:paraId="603577B1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美味餐篮</w:t>
            </w:r>
            <w:r>
              <w:rPr>
                <w:color w:val="172033"/>
                <w:sz w:val="18"/>
              </w:rPr>
              <w:t xml:space="preserve"> meal_basket ×1</w:t>
            </w:r>
          </w:p>
        </w:tc>
      </w:tr>
      <w:tr w:rsidR="0090195C" w14:paraId="3E79FD96" w14:textId="77777777">
        <w:trPr>
          <w:cantSplit/>
          <w:jc w:val="center"/>
        </w:trPr>
        <w:tc>
          <w:tcPr>
            <w:tcW w:w="1944" w:type="dxa"/>
            <w:shd w:val="clear" w:color="auto" w:fill="F2F4F7"/>
            <w:vAlign w:val="center"/>
          </w:tcPr>
          <w:p w14:paraId="1C0E0A69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娱乐</w:t>
            </w:r>
            <w:r>
              <w:rPr>
                <w:color w:val="172033"/>
                <w:sz w:val="18"/>
              </w:rPr>
              <w:t xml:space="preserve"> </w:t>
            </w:r>
            <w:r>
              <w:rPr>
                <w:color w:val="172033"/>
                <w:sz w:val="18"/>
              </w:rPr>
              <w:t>星光剧场</w:t>
            </w:r>
          </w:p>
        </w:tc>
        <w:tc>
          <w:tcPr>
            <w:tcW w:w="3816" w:type="dxa"/>
            <w:shd w:val="clear" w:color="auto" w:fill="F2F4F7"/>
            <w:vAlign w:val="center"/>
          </w:tcPr>
          <w:p w14:paraId="61B20C39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紫色</w:t>
            </w:r>
            <w:r>
              <w:rPr>
                <w:color w:val="172033"/>
                <w:sz w:val="18"/>
              </w:rPr>
              <w:t xml:space="preserve"> b8a0d0</w:t>
            </w:r>
            <w:r>
              <w:rPr>
                <w:color w:val="172033"/>
                <w:sz w:val="18"/>
              </w:rPr>
              <w:t>；夜间随机娱乐</w:t>
            </w:r>
          </w:p>
        </w:tc>
        <w:tc>
          <w:tcPr>
            <w:tcW w:w="3816" w:type="dxa"/>
            <w:shd w:val="clear" w:color="auto" w:fill="F2F4F7"/>
            <w:vAlign w:val="center"/>
          </w:tcPr>
          <w:p w14:paraId="068BDBC0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音乐盒</w:t>
            </w:r>
            <w:r>
              <w:rPr>
                <w:color w:val="172033"/>
                <w:sz w:val="18"/>
              </w:rPr>
              <w:t xml:space="preserve"> music_box ×1</w:t>
            </w:r>
          </w:p>
        </w:tc>
      </w:tr>
      <w:tr w:rsidR="0090195C" w14:paraId="224CE5A7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69023D1B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运动</w:t>
            </w:r>
            <w:r>
              <w:rPr>
                <w:color w:val="172033"/>
                <w:sz w:val="18"/>
              </w:rPr>
              <w:t xml:space="preserve"> </w:t>
            </w:r>
            <w:r>
              <w:rPr>
                <w:color w:val="172033"/>
                <w:sz w:val="18"/>
              </w:rPr>
              <w:t>活力球场</w:t>
            </w:r>
          </w:p>
        </w:tc>
        <w:tc>
          <w:tcPr>
            <w:tcW w:w="3816" w:type="dxa"/>
            <w:vAlign w:val="center"/>
          </w:tcPr>
          <w:p w14:paraId="15EF17F1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绿色</w:t>
            </w:r>
            <w:r>
              <w:rPr>
                <w:color w:val="172033"/>
                <w:sz w:val="18"/>
              </w:rPr>
              <w:t xml:space="preserve"> a9be74</w:t>
            </w:r>
            <w:r>
              <w:rPr>
                <w:color w:val="172033"/>
                <w:sz w:val="18"/>
              </w:rPr>
              <w:t>；白天随机运动</w:t>
            </w:r>
          </w:p>
        </w:tc>
        <w:tc>
          <w:tcPr>
            <w:tcW w:w="3816" w:type="dxa"/>
            <w:vAlign w:val="center"/>
          </w:tcPr>
          <w:p w14:paraId="107637F1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运动奖章</w:t>
            </w:r>
            <w:r>
              <w:rPr>
                <w:color w:val="172033"/>
                <w:sz w:val="18"/>
              </w:rPr>
              <w:t xml:space="preserve"> sports_medal ×1</w:t>
            </w:r>
          </w:p>
        </w:tc>
      </w:tr>
    </w:tbl>
    <w:p w14:paraId="7B130DFB" w14:textId="77777777" w:rsidR="0090195C" w:rsidRDefault="0090195C">
      <w:pPr>
        <w:spacing w:after="0"/>
      </w:pPr>
    </w:p>
    <w:p w14:paraId="250C5FFB" w14:textId="77777777" w:rsidR="0090195C" w:rsidRDefault="00D73C60">
      <w:pPr>
        <w:pStyle w:val="21"/>
      </w:pPr>
      <w:bookmarkStart w:id="8" w:name="_Toc241188808"/>
      <w:r>
        <w:t xml:space="preserve">6.1 </w:t>
      </w:r>
      <w:r>
        <w:t>内部价值与兑换</w:t>
      </w:r>
      <w:bookmarkEnd w:id="8"/>
    </w:p>
    <w:p w14:paraId="66CAD528" w14:textId="77777777" w:rsidR="0090195C" w:rsidRDefault="00D73C60">
      <w:pPr>
        <w:spacing w:after="120"/>
      </w:pPr>
      <w:r>
        <w:rPr>
          <w:color w:val="172033"/>
        </w:rPr>
        <w:t>每个普通建筑每天产</w:t>
      </w:r>
      <w:r>
        <w:rPr>
          <w:color w:val="172033"/>
        </w:rPr>
        <w:t xml:space="preserve"> 1 </w:t>
      </w:r>
      <w:r>
        <w:rPr>
          <w:color w:val="172033"/>
        </w:rPr>
        <w:t>件对应道具，不用进出次数决定数量。内部价值：</w:t>
      </w:r>
      <w:r>
        <w:rPr>
          <w:color w:val="172033"/>
        </w:rPr>
        <w:t xml:space="preserve">C≤150 </w:t>
      </w:r>
      <w:r>
        <w:rPr>
          <w:color w:val="172033"/>
        </w:rPr>
        <w:t>时</w:t>
      </w:r>
      <w:r>
        <w:rPr>
          <w:color w:val="172033"/>
        </w:rPr>
        <w:t xml:space="preserve"> V=round(C/10)</w:t>
      </w:r>
      <w:r>
        <w:rPr>
          <w:color w:val="172033"/>
        </w:rPr>
        <w:t>；</w:t>
      </w:r>
      <w:r>
        <w:rPr>
          <w:color w:val="172033"/>
        </w:rPr>
        <w:t xml:space="preserve">C&gt;150 </w:t>
      </w:r>
      <w:r>
        <w:rPr>
          <w:color w:val="172033"/>
        </w:rPr>
        <w:t>时</w:t>
      </w:r>
      <w:r>
        <w:rPr>
          <w:color w:val="172033"/>
        </w:rPr>
        <w:t xml:space="preserve"> V=round(15+12×ln(C/150))</w:t>
      </w:r>
      <w:r>
        <w:rPr>
          <w:color w:val="172033"/>
        </w:rPr>
        <w:t>；最终夹取</w:t>
      </w:r>
      <w:r>
        <w:rPr>
          <w:color w:val="172033"/>
        </w:rPr>
        <w:t xml:space="preserve"> 1</w:t>
      </w:r>
      <w:r>
        <w:rPr>
          <w:color w:val="172033"/>
        </w:rPr>
        <w:t>～</w:t>
      </w:r>
      <w:r>
        <w:rPr>
          <w:color w:val="172033"/>
        </w:rPr>
        <w:t>100</w:t>
      </w:r>
      <w:r>
        <w:rPr>
          <w:color w:val="172033"/>
        </w:rPr>
        <w:t>。第一圈</w:t>
      </w:r>
      <w:r>
        <w:rPr>
          <w:color w:val="172033"/>
        </w:rPr>
        <w:t xml:space="preserve"> V=5</w:t>
      </w:r>
      <w:r>
        <w:rPr>
          <w:color w:val="172033"/>
        </w:rPr>
        <w:t>～</w:t>
      </w:r>
      <w:r>
        <w:rPr>
          <w:color w:val="172033"/>
        </w:rPr>
        <w:t>15</w:t>
      </w:r>
      <w:r>
        <w:rPr>
          <w:color w:val="172033"/>
        </w:rPr>
        <w:t>，后续比例随价格升高而降低，价值非递减且封顶</w:t>
      </w:r>
      <w:r>
        <w:rPr>
          <w:color w:val="172033"/>
        </w:rPr>
        <w:t xml:space="preserve"> 100</w:t>
      </w:r>
      <w:r>
        <w:rPr>
          <w:color w:val="172033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224"/>
        <w:gridCol w:w="3312"/>
        <w:gridCol w:w="3024"/>
      </w:tblGrid>
      <w:tr w:rsidR="0090195C" w14:paraId="686D3EAA" w14:textId="77777777">
        <w:trPr>
          <w:cantSplit/>
          <w:tblHeader/>
          <w:jc w:val="center"/>
        </w:trPr>
        <w:tc>
          <w:tcPr>
            <w:tcW w:w="2016" w:type="dxa"/>
            <w:shd w:val="clear" w:color="auto" w:fill="2E74B5"/>
            <w:vAlign w:val="center"/>
          </w:tcPr>
          <w:p w14:paraId="0E60497C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价格示例</w:t>
            </w:r>
            <w:r>
              <w:rPr>
                <w:b/>
                <w:color w:val="FFFFFF"/>
                <w:sz w:val="18"/>
              </w:rPr>
              <w:t xml:space="preserve"> C</w:t>
            </w:r>
          </w:p>
        </w:tc>
        <w:tc>
          <w:tcPr>
            <w:tcW w:w="1224" w:type="dxa"/>
            <w:shd w:val="clear" w:color="auto" w:fill="2E74B5"/>
            <w:vAlign w:val="center"/>
          </w:tcPr>
          <w:p w14:paraId="1EEFC761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内部</w:t>
            </w:r>
            <w:r>
              <w:rPr>
                <w:b/>
                <w:color w:val="FFFFFF"/>
                <w:sz w:val="18"/>
              </w:rPr>
              <w:t xml:space="preserve"> V</w:t>
            </w:r>
          </w:p>
        </w:tc>
        <w:tc>
          <w:tcPr>
            <w:tcW w:w="3312" w:type="dxa"/>
            <w:shd w:val="clear" w:color="auto" w:fill="2E74B5"/>
            <w:vAlign w:val="center"/>
          </w:tcPr>
          <w:p w14:paraId="6FC0A9F4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每件金币随机区间</w:t>
            </w:r>
          </w:p>
        </w:tc>
        <w:tc>
          <w:tcPr>
            <w:tcW w:w="3024" w:type="dxa"/>
            <w:shd w:val="clear" w:color="auto" w:fill="2E74B5"/>
            <w:vAlign w:val="center"/>
          </w:tcPr>
          <w:p w14:paraId="4D44EE0D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每件额外</w:t>
            </w:r>
            <w:r>
              <w:rPr>
                <w:b/>
                <w:color w:val="FFFFFF"/>
                <w:sz w:val="18"/>
              </w:rPr>
              <w:t xml:space="preserve"> 1 </w:t>
            </w:r>
            <w:r>
              <w:rPr>
                <w:b/>
                <w:color w:val="FFFFFF"/>
                <w:sz w:val="18"/>
              </w:rPr>
              <w:t>券概率</w:t>
            </w:r>
          </w:p>
        </w:tc>
      </w:tr>
      <w:tr w:rsidR="0090195C" w14:paraId="607EBD2E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4209E6B6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50</w:t>
            </w:r>
          </w:p>
        </w:tc>
        <w:tc>
          <w:tcPr>
            <w:tcW w:w="1224" w:type="dxa"/>
            <w:vAlign w:val="center"/>
          </w:tcPr>
          <w:p w14:paraId="10E49DA0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5</w:t>
            </w:r>
          </w:p>
        </w:tc>
        <w:tc>
          <w:tcPr>
            <w:tcW w:w="3312" w:type="dxa"/>
            <w:vAlign w:val="center"/>
          </w:tcPr>
          <w:p w14:paraId="2D7FBDDF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4</w:t>
            </w:r>
            <w:r>
              <w:rPr>
                <w:color w:val="172033"/>
                <w:sz w:val="18"/>
              </w:rPr>
              <w:t>～</w:t>
            </w:r>
            <w:r>
              <w:rPr>
                <w:color w:val="172033"/>
                <w:sz w:val="18"/>
              </w:rPr>
              <w:t>6</w:t>
            </w:r>
          </w:p>
        </w:tc>
        <w:tc>
          <w:tcPr>
            <w:tcW w:w="3024" w:type="dxa"/>
            <w:vAlign w:val="center"/>
          </w:tcPr>
          <w:p w14:paraId="18A3D713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0.5%</w:t>
            </w:r>
          </w:p>
        </w:tc>
      </w:tr>
      <w:tr w:rsidR="0090195C" w14:paraId="66B433BA" w14:textId="77777777">
        <w:trPr>
          <w:cantSplit/>
          <w:jc w:val="center"/>
        </w:trPr>
        <w:tc>
          <w:tcPr>
            <w:tcW w:w="2016" w:type="dxa"/>
            <w:shd w:val="clear" w:color="auto" w:fill="F2F4F7"/>
            <w:vAlign w:val="center"/>
          </w:tcPr>
          <w:p w14:paraId="792C8046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100</w:t>
            </w:r>
          </w:p>
        </w:tc>
        <w:tc>
          <w:tcPr>
            <w:tcW w:w="1224" w:type="dxa"/>
            <w:shd w:val="clear" w:color="auto" w:fill="F2F4F7"/>
            <w:vAlign w:val="center"/>
          </w:tcPr>
          <w:p w14:paraId="3B41F338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10</w:t>
            </w:r>
          </w:p>
        </w:tc>
        <w:tc>
          <w:tcPr>
            <w:tcW w:w="3312" w:type="dxa"/>
            <w:shd w:val="clear" w:color="auto" w:fill="F2F4F7"/>
            <w:vAlign w:val="center"/>
          </w:tcPr>
          <w:p w14:paraId="6C1C737F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8</w:t>
            </w:r>
            <w:r>
              <w:rPr>
                <w:color w:val="172033"/>
                <w:sz w:val="18"/>
              </w:rPr>
              <w:t>～</w:t>
            </w:r>
            <w:r>
              <w:rPr>
                <w:color w:val="172033"/>
                <w:sz w:val="18"/>
              </w:rPr>
              <w:t>12</w:t>
            </w:r>
          </w:p>
        </w:tc>
        <w:tc>
          <w:tcPr>
            <w:tcW w:w="3024" w:type="dxa"/>
            <w:shd w:val="clear" w:color="auto" w:fill="F2F4F7"/>
            <w:vAlign w:val="center"/>
          </w:tcPr>
          <w:p w14:paraId="1A87CC45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1%</w:t>
            </w:r>
          </w:p>
        </w:tc>
      </w:tr>
      <w:tr w:rsidR="0090195C" w14:paraId="0239B73A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2A315D69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150</w:t>
            </w:r>
          </w:p>
        </w:tc>
        <w:tc>
          <w:tcPr>
            <w:tcW w:w="1224" w:type="dxa"/>
            <w:vAlign w:val="center"/>
          </w:tcPr>
          <w:p w14:paraId="42D93BC4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15</w:t>
            </w:r>
          </w:p>
        </w:tc>
        <w:tc>
          <w:tcPr>
            <w:tcW w:w="3312" w:type="dxa"/>
            <w:vAlign w:val="center"/>
          </w:tcPr>
          <w:p w14:paraId="22D6B801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12</w:t>
            </w:r>
            <w:r>
              <w:rPr>
                <w:color w:val="172033"/>
                <w:sz w:val="18"/>
              </w:rPr>
              <w:t>～</w:t>
            </w:r>
            <w:r>
              <w:rPr>
                <w:color w:val="172033"/>
                <w:sz w:val="18"/>
              </w:rPr>
              <w:t>18</w:t>
            </w:r>
          </w:p>
        </w:tc>
        <w:tc>
          <w:tcPr>
            <w:tcW w:w="3024" w:type="dxa"/>
            <w:vAlign w:val="center"/>
          </w:tcPr>
          <w:p w14:paraId="225DC420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1.5%</w:t>
            </w:r>
          </w:p>
        </w:tc>
      </w:tr>
      <w:tr w:rsidR="0090195C" w14:paraId="5CA9B940" w14:textId="77777777">
        <w:trPr>
          <w:cantSplit/>
          <w:jc w:val="center"/>
        </w:trPr>
        <w:tc>
          <w:tcPr>
            <w:tcW w:w="2016" w:type="dxa"/>
            <w:shd w:val="clear" w:color="auto" w:fill="F2F4F7"/>
            <w:vAlign w:val="center"/>
          </w:tcPr>
          <w:p w14:paraId="7B36D700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450</w:t>
            </w:r>
          </w:p>
        </w:tc>
        <w:tc>
          <w:tcPr>
            <w:tcW w:w="1224" w:type="dxa"/>
            <w:shd w:val="clear" w:color="auto" w:fill="F2F4F7"/>
            <w:vAlign w:val="center"/>
          </w:tcPr>
          <w:p w14:paraId="01E31E48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28</w:t>
            </w:r>
          </w:p>
        </w:tc>
        <w:tc>
          <w:tcPr>
            <w:tcW w:w="3312" w:type="dxa"/>
            <w:shd w:val="clear" w:color="auto" w:fill="F2F4F7"/>
            <w:vAlign w:val="center"/>
          </w:tcPr>
          <w:p w14:paraId="010D5D58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23</w:t>
            </w:r>
            <w:r>
              <w:rPr>
                <w:color w:val="172033"/>
                <w:sz w:val="18"/>
              </w:rPr>
              <w:t>～</w:t>
            </w:r>
            <w:r>
              <w:rPr>
                <w:color w:val="172033"/>
                <w:sz w:val="18"/>
              </w:rPr>
              <w:t>33</w:t>
            </w:r>
          </w:p>
        </w:tc>
        <w:tc>
          <w:tcPr>
            <w:tcW w:w="3024" w:type="dxa"/>
            <w:shd w:val="clear" w:color="auto" w:fill="F2F4F7"/>
            <w:vAlign w:val="center"/>
          </w:tcPr>
          <w:p w14:paraId="78C29A63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2.8%</w:t>
            </w:r>
          </w:p>
        </w:tc>
      </w:tr>
      <w:tr w:rsidR="0090195C" w14:paraId="310169C8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7634ABA1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1350</w:t>
            </w:r>
          </w:p>
        </w:tc>
        <w:tc>
          <w:tcPr>
            <w:tcW w:w="1224" w:type="dxa"/>
            <w:vAlign w:val="center"/>
          </w:tcPr>
          <w:p w14:paraId="5DA94875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41</w:t>
            </w:r>
          </w:p>
        </w:tc>
        <w:tc>
          <w:tcPr>
            <w:tcW w:w="3312" w:type="dxa"/>
            <w:vAlign w:val="center"/>
          </w:tcPr>
          <w:p w14:paraId="424D8BD7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33</w:t>
            </w:r>
            <w:r>
              <w:rPr>
                <w:color w:val="172033"/>
                <w:sz w:val="18"/>
              </w:rPr>
              <w:t>～</w:t>
            </w:r>
            <w:r>
              <w:rPr>
                <w:color w:val="172033"/>
                <w:sz w:val="18"/>
              </w:rPr>
              <w:t>49</w:t>
            </w:r>
          </w:p>
        </w:tc>
        <w:tc>
          <w:tcPr>
            <w:tcW w:w="3024" w:type="dxa"/>
            <w:vAlign w:val="center"/>
          </w:tcPr>
          <w:p w14:paraId="33FAA10E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4.1%</w:t>
            </w:r>
          </w:p>
        </w:tc>
      </w:tr>
      <w:tr w:rsidR="0090195C" w14:paraId="59373116" w14:textId="77777777">
        <w:trPr>
          <w:cantSplit/>
          <w:jc w:val="center"/>
        </w:trPr>
        <w:tc>
          <w:tcPr>
            <w:tcW w:w="2016" w:type="dxa"/>
            <w:shd w:val="clear" w:color="auto" w:fill="F2F4F7"/>
            <w:vAlign w:val="center"/>
          </w:tcPr>
          <w:p w14:paraId="1E43F360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达到价值上限</w:t>
            </w:r>
          </w:p>
        </w:tc>
        <w:tc>
          <w:tcPr>
            <w:tcW w:w="1224" w:type="dxa"/>
            <w:shd w:val="clear" w:color="auto" w:fill="F2F4F7"/>
            <w:vAlign w:val="center"/>
          </w:tcPr>
          <w:p w14:paraId="2FDC7BEC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100</w:t>
            </w:r>
          </w:p>
        </w:tc>
        <w:tc>
          <w:tcPr>
            <w:tcW w:w="3312" w:type="dxa"/>
            <w:shd w:val="clear" w:color="auto" w:fill="F2F4F7"/>
            <w:vAlign w:val="center"/>
          </w:tcPr>
          <w:p w14:paraId="388AE29A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80</w:t>
            </w:r>
            <w:r>
              <w:rPr>
                <w:color w:val="172033"/>
                <w:sz w:val="18"/>
              </w:rPr>
              <w:t>～</w:t>
            </w:r>
            <w:r>
              <w:rPr>
                <w:color w:val="172033"/>
                <w:sz w:val="18"/>
              </w:rPr>
              <w:t>120</w:t>
            </w:r>
          </w:p>
        </w:tc>
        <w:tc>
          <w:tcPr>
            <w:tcW w:w="3024" w:type="dxa"/>
            <w:shd w:val="clear" w:color="auto" w:fill="F2F4F7"/>
            <w:vAlign w:val="center"/>
          </w:tcPr>
          <w:p w14:paraId="43240DEE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10%</w:t>
            </w:r>
          </w:p>
        </w:tc>
      </w:tr>
    </w:tbl>
    <w:p w14:paraId="3562F9BA" w14:textId="77777777" w:rsidR="0090195C" w:rsidRDefault="0090195C">
      <w:pPr>
        <w:spacing w:after="0"/>
      </w:pPr>
    </w:p>
    <w:p w14:paraId="31131B27" w14:textId="77777777" w:rsidR="0090195C" w:rsidRDefault="00D73C60">
      <w:pPr>
        <w:spacing w:after="120"/>
      </w:pPr>
      <w:r>
        <w:rPr>
          <w:color w:val="172033"/>
        </w:rPr>
        <w:t>每件道具分别抽取整数金币</w:t>
      </w:r>
      <w:r>
        <w:rPr>
          <w:color w:val="172033"/>
        </w:rPr>
        <w:t xml:space="preserve"> G∈[ceil(0.8V), floor(1.2V)]</w:t>
      </w:r>
      <w:r>
        <w:rPr>
          <w:color w:val="172033"/>
        </w:rPr>
        <w:t>，并独立判定一张额外券，概率</w:t>
      </w:r>
      <w:r>
        <w:rPr>
          <w:color w:val="172033"/>
        </w:rPr>
        <w:t xml:space="preserve"> P=V×10%÷100=V÷1000</w:t>
      </w:r>
      <w:r>
        <w:rPr>
          <w:color w:val="172033"/>
        </w:rPr>
        <w:t>。金币与券可以同时获得。合并显示同类道具不改变逐件抽取；每次成功结算只使用并保存一次随机结果，</w:t>
      </w:r>
      <w:r>
        <w:rPr>
          <w:color w:val="172033"/>
        </w:rPr>
        <w:t xml:space="preserve">UI </w:t>
      </w:r>
      <w:r>
        <w:rPr>
          <w:color w:val="172033"/>
        </w:rPr>
        <w:t>不显示</w:t>
      </w:r>
      <w:r>
        <w:rPr>
          <w:color w:val="172033"/>
        </w:rPr>
        <w:t xml:space="preserve"> V </w:t>
      </w:r>
      <w:r>
        <w:rPr>
          <w:color w:val="172033"/>
        </w:rPr>
        <w:t>或兑换概率。</w:t>
      </w:r>
    </w:p>
    <w:p w14:paraId="4505850E" w14:textId="77777777" w:rsidR="0090195C" w:rsidRDefault="00D73C60">
      <w:r>
        <w:br w:type="page"/>
      </w:r>
    </w:p>
    <w:p w14:paraId="7FCE3469" w14:textId="77777777" w:rsidR="0090195C" w:rsidRDefault="00D73C60">
      <w:pPr>
        <w:pStyle w:val="1"/>
      </w:pPr>
      <w:bookmarkStart w:id="9" w:name="_Toc241188809"/>
      <w:r>
        <w:lastRenderedPageBreak/>
        <w:t xml:space="preserve">7 </w:t>
      </w:r>
      <w:r>
        <w:t>真实日补领与结算事务</w:t>
      </w:r>
      <w:bookmarkEnd w:id="9"/>
    </w:p>
    <w:p w14:paraId="24BDA78B" w14:textId="77777777" w:rsidR="0090195C" w:rsidRDefault="00D73C60">
      <w:pPr>
        <w:spacing w:after="120"/>
      </w:pPr>
      <w:r>
        <w:rPr>
          <w:color w:val="172033"/>
        </w:rPr>
        <w:t>真实日</w:t>
      </w:r>
      <w:r>
        <w:rPr>
          <w:color w:val="172033"/>
        </w:rPr>
        <w:t xml:space="preserve"> D=floor((</w:t>
      </w:r>
      <w:r>
        <w:rPr>
          <w:color w:val="172033"/>
        </w:rPr>
        <w:t>服务端</w:t>
      </w:r>
      <w:r>
        <w:rPr>
          <w:color w:val="172033"/>
        </w:rPr>
        <w:t xml:space="preserve"> Unix </w:t>
      </w:r>
      <w:r>
        <w:rPr>
          <w:color w:val="172033"/>
        </w:rPr>
        <w:t>秒数</w:t>
      </w:r>
      <w:r>
        <w:rPr>
          <w:color w:val="172033"/>
        </w:rPr>
        <w:t>+8×3600)/86400)</w:t>
      </w:r>
      <w:r>
        <w:rPr>
          <w:color w:val="172033"/>
        </w:rPr>
        <w:t>。首次初始化家园在当天可领城堡收益；普通建筑只在</w:t>
      </w:r>
      <w:r>
        <w:rPr>
          <w:color w:val="172033"/>
        </w:rPr>
        <w:t xml:space="preserve"> D&gt;unlock_day </w:t>
      </w:r>
      <w:r>
        <w:rPr>
          <w:color w:val="172033"/>
        </w:rPr>
        <w:t>的日子产出。可结算日从</w:t>
      </w:r>
      <w:r>
        <w:rPr>
          <w:color w:val="172033"/>
        </w:rPr>
        <w:t xml:space="preserve"> max(started_day, last_claim_day+1, D−2) </w:t>
      </w:r>
      <w:r>
        <w:rPr>
          <w:color w:val="172033"/>
        </w:rPr>
        <w:t>到</w:t>
      </w:r>
      <w:r>
        <w:rPr>
          <w:color w:val="172033"/>
        </w:rPr>
        <w:t xml:space="preserve"> D</w:t>
      </w:r>
      <w:r>
        <w:rPr>
          <w:color w:val="172033"/>
        </w:rPr>
        <w:t>；最多</w:t>
      </w:r>
      <w:r>
        <w:rPr>
          <w:color w:val="172033"/>
        </w:rPr>
        <w:t xml:space="preserve"> 3 </w:t>
      </w:r>
      <w:r>
        <w:rPr>
          <w:color w:val="172033"/>
        </w:rPr>
        <w:t>天，超过窗口的漏登日过期，不事后补回。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40"/>
        <w:gridCol w:w="6336"/>
      </w:tblGrid>
      <w:tr w:rsidR="0090195C" w14:paraId="336662B2" w14:textId="77777777">
        <w:trPr>
          <w:cantSplit/>
          <w:tblHeader/>
          <w:jc w:val="center"/>
        </w:trPr>
        <w:tc>
          <w:tcPr>
            <w:tcW w:w="3240" w:type="dxa"/>
            <w:shd w:val="clear" w:color="auto" w:fill="2E74B5"/>
            <w:vAlign w:val="center"/>
          </w:tcPr>
          <w:p w14:paraId="1AD13BAB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例子</w:t>
            </w:r>
          </w:p>
        </w:tc>
        <w:tc>
          <w:tcPr>
            <w:tcW w:w="6336" w:type="dxa"/>
            <w:shd w:val="clear" w:color="auto" w:fill="2E74B5"/>
            <w:vAlign w:val="center"/>
          </w:tcPr>
          <w:p w14:paraId="67EABD20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结果</w:t>
            </w:r>
          </w:p>
        </w:tc>
      </w:tr>
      <w:tr w:rsidR="0090195C" w14:paraId="7F0B52BE" w14:textId="77777777">
        <w:trPr>
          <w:cantSplit/>
          <w:jc w:val="center"/>
        </w:trPr>
        <w:tc>
          <w:tcPr>
            <w:tcW w:w="3240" w:type="dxa"/>
            <w:vAlign w:val="center"/>
          </w:tcPr>
          <w:p w14:paraId="79E519FB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 xml:space="preserve">9 </w:t>
            </w:r>
            <w:r>
              <w:rPr>
                <w:color w:val="172033"/>
                <w:sz w:val="18"/>
              </w:rPr>
              <w:t>月</w:t>
            </w:r>
            <w:r>
              <w:rPr>
                <w:color w:val="172033"/>
                <w:sz w:val="18"/>
              </w:rPr>
              <w:t xml:space="preserve"> 24 </w:t>
            </w:r>
            <w:r>
              <w:rPr>
                <w:color w:val="172033"/>
                <w:sz w:val="18"/>
              </w:rPr>
              <w:t>日第一次进入</w:t>
            </w:r>
          </w:p>
        </w:tc>
        <w:tc>
          <w:tcPr>
            <w:tcW w:w="6336" w:type="dxa"/>
            <w:vAlign w:val="center"/>
          </w:tcPr>
          <w:p w14:paraId="6522B1C9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可领当天城堡</w:t>
            </w:r>
            <w:r>
              <w:rPr>
                <w:color w:val="172033"/>
                <w:sz w:val="18"/>
              </w:rPr>
              <w:t xml:space="preserve"> 100 </w:t>
            </w:r>
            <w:r>
              <w:rPr>
                <w:color w:val="172033"/>
                <w:sz w:val="18"/>
              </w:rPr>
              <w:t>金币和</w:t>
            </w:r>
            <w:r>
              <w:rPr>
                <w:color w:val="172033"/>
                <w:sz w:val="18"/>
              </w:rPr>
              <w:t xml:space="preserve"> 1 </w:t>
            </w:r>
            <w:r>
              <w:rPr>
                <w:color w:val="172033"/>
                <w:sz w:val="18"/>
              </w:rPr>
              <w:t>券；当天新开地块立刻</w:t>
            </w:r>
            <w:r>
              <w:rPr>
                <w:color w:val="172033"/>
                <w:sz w:val="18"/>
              </w:rPr>
              <w:t xml:space="preserve"> +1 </w:t>
            </w:r>
            <w:r>
              <w:rPr>
                <w:color w:val="172033"/>
                <w:sz w:val="18"/>
              </w:rPr>
              <w:t>券，日产从</w:t>
            </w:r>
            <w:r>
              <w:rPr>
                <w:color w:val="172033"/>
                <w:sz w:val="18"/>
              </w:rPr>
              <w:t xml:space="preserve"> 25 </w:t>
            </w:r>
            <w:r>
              <w:rPr>
                <w:color w:val="172033"/>
                <w:sz w:val="18"/>
              </w:rPr>
              <w:t>日开始</w:t>
            </w:r>
          </w:p>
        </w:tc>
      </w:tr>
      <w:tr w:rsidR="0090195C" w14:paraId="3B991B97" w14:textId="77777777">
        <w:trPr>
          <w:cantSplit/>
          <w:jc w:val="center"/>
        </w:trPr>
        <w:tc>
          <w:tcPr>
            <w:tcW w:w="3240" w:type="dxa"/>
            <w:shd w:val="clear" w:color="auto" w:fill="F2F4F7"/>
            <w:vAlign w:val="center"/>
          </w:tcPr>
          <w:p w14:paraId="70724459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 xml:space="preserve">24 </w:t>
            </w:r>
            <w:r>
              <w:rPr>
                <w:color w:val="172033"/>
                <w:sz w:val="18"/>
              </w:rPr>
              <w:t>日已领，</w:t>
            </w:r>
            <w:r>
              <w:rPr>
                <w:color w:val="172033"/>
                <w:sz w:val="18"/>
              </w:rPr>
              <w:t xml:space="preserve">27 </w:t>
            </w:r>
            <w:r>
              <w:rPr>
                <w:color w:val="172033"/>
                <w:sz w:val="18"/>
              </w:rPr>
              <w:t>日再进入</w:t>
            </w:r>
          </w:p>
        </w:tc>
        <w:tc>
          <w:tcPr>
            <w:tcW w:w="6336" w:type="dxa"/>
            <w:shd w:val="clear" w:color="auto" w:fill="F2F4F7"/>
            <w:vAlign w:val="center"/>
          </w:tcPr>
          <w:p w14:paraId="6AB4F7F3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补领</w:t>
            </w:r>
            <w:r>
              <w:rPr>
                <w:color w:val="172033"/>
                <w:sz w:val="18"/>
              </w:rPr>
              <w:t xml:space="preserve"> 25</w:t>
            </w:r>
            <w:r>
              <w:rPr>
                <w:color w:val="172033"/>
                <w:sz w:val="18"/>
              </w:rPr>
              <w:t>、</w:t>
            </w:r>
            <w:r>
              <w:rPr>
                <w:color w:val="172033"/>
                <w:sz w:val="18"/>
              </w:rPr>
              <w:t>26</w:t>
            </w:r>
            <w:r>
              <w:rPr>
                <w:color w:val="172033"/>
                <w:sz w:val="18"/>
              </w:rPr>
              <w:t>、</w:t>
            </w:r>
            <w:r>
              <w:rPr>
                <w:color w:val="172033"/>
                <w:sz w:val="18"/>
              </w:rPr>
              <w:t xml:space="preserve">27 </w:t>
            </w:r>
            <w:r>
              <w:rPr>
                <w:color w:val="172033"/>
                <w:sz w:val="18"/>
              </w:rPr>
              <w:t>日，共</w:t>
            </w:r>
            <w:r>
              <w:rPr>
                <w:color w:val="172033"/>
                <w:sz w:val="18"/>
              </w:rPr>
              <w:t xml:space="preserve"> 3 </w:t>
            </w:r>
            <w:r>
              <w:rPr>
                <w:color w:val="172033"/>
                <w:sz w:val="18"/>
              </w:rPr>
              <w:t>天；各地块只计其已生效日</w:t>
            </w:r>
          </w:p>
        </w:tc>
      </w:tr>
      <w:tr w:rsidR="0090195C" w14:paraId="1A7AB451" w14:textId="77777777">
        <w:trPr>
          <w:cantSplit/>
          <w:jc w:val="center"/>
        </w:trPr>
        <w:tc>
          <w:tcPr>
            <w:tcW w:w="3240" w:type="dxa"/>
            <w:vAlign w:val="center"/>
          </w:tcPr>
          <w:p w14:paraId="7BC4426C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 xml:space="preserve">24 </w:t>
            </w:r>
            <w:r>
              <w:rPr>
                <w:color w:val="172033"/>
                <w:sz w:val="18"/>
              </w:rPr>
              <w:t>日已领，</w:t>
            </w:r>
            <w:r>
              <w:rPr>
                <w:color w:val="172033"/>
                <w:sz w:val="18"/>
              </w:rPr>
              <w:t xml:space="preserve">30 </w:t>
            </w:r>
            <w:r>
              <w:rPr>
                <w:color w:val="172033"/>
                <w:sz w:val="18"/>
              </w:rPr>
              <w:t>日再进入</w:t>
            </w:r>
          </w:p>
        </w:tc>
        <w:tc>
          <w:tcPr>
            <w:tcW w:w="6336" w:type="dxa"/>
            <w:vAlign w:val="center"/>
          </w:tcPr>
          <w:p w14:paraId="33352FE2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只领</w:t>
            </w:r>
            <w:r>
              <w:rPr>
                <w:color w:val="172033"/>
                <w:sz w:val="18"/>
              </w:rPr>
              <w:t xml:space="preserve"> 28</w:t>
            </w:r>
            <w:r>
              <w:rPr>
                <w:color w:val="172033"/>
                <w:sz w:val="18"/>
              </w:rPr>
              <w:t>、</w:t>
            </w:r>
            <w:r>
              <w:rPr>
                <w:color w:val="172033"/>
                <w:sz w:val="18"/>
              </w:rPr>
              <w:t>29</w:t>
            </w:r>
            <w:r>
              <w:rPr>
                <w:color w:val="172033"/>
                <w:sz w:val="18"/>
              </w:rPr>
              <w:t>、</w:t>
            </w:r>
            <w:r>
              <w:rPr>
                <w:color w:val="172033"/>
                <w:sz w:val="18"/>
              </w:rPr>
              <w:t xml:space="preserve">30 </w:t>
            </w:r>
            <w:r>
              <w:rPr>
                <w:color w:val="172033"/>
                <w:sz w:val="18"/>
              </w:rPr>
              <w:t>日；</w:t>
            </w:r>
            <w:r>
              <w:rPr>
                <w:color w:val="172033"/>
                <w:sz w:val="18"/>
              </w:rPr>
              <w:t>25</w:t>
            </w:r>
            <w:r>
              <w:rPr>
                <w:color w:val="172033"/>
                <w:sz w:val="18"/>
              </w:rPr>
              <w:t>～</w:t>
            </w:r>
            <w:r>
              <w:rPr>
                <w:color w:val="172033"/>
                <w:sz w:val="18"/>
              </w:rPr>
              <w:t xml:space="preserve">27 </w:t>
            </w:r>
            <w:r>
              <w:rPr>
                <w:color w:val="172033"/>
                <w:sz w:val="18"/>
              </w:rPr>
              <w:t>日过期</w:t>
            </w:r>
          </w:p>
        </w:tc>
      </w:tr>
      <w:tr w:rsidR="0090195C" w14:paraId="75BBDD25" w14:textId="77777777">
        <w:trPr>
          <w:cantSplit/>
          <w:jc w:val="center"/>
        </w:trPr>
        <w:tc>
          <w:tcPr>
            <w:tcW w:w="3240" w:type="dxa"/>
            <w:shd w:val="clear" w:color="auto" w:fill="F2F4F7"/>
            <w:vAlign w:val="center"/>
          </w:tcPr>
          <w:p w14:paraId="70643847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 xml:space="preserve">26 </w:t>
            </w:r>
            <w:r>
              <w:rPr>
                <w:color w:val="172033"/>
                <w:sz w:val="18"/>
              </w:rPr>
              <w:t>日解锁，</w:t>
            </w:r>
            <w:r>
              <w:rPr>
                <w:color w:val="172033"/>
                <w:sz w:val="18"/>
              </w:rPr>
              <w:t xml:space="preserve">27 </w:t>
            </w:r>
            <w:r>
              <w:rPr>
                <w:color w:val="172033"/>
                <w:sz w:val="18"/>
              </w:rPr>
              <w:t>日领取</w:t>
            </w:r>
            <w:r>
              <w:rPr>
                <w:color w:val="172033"/>
                <w:sz w:val="18"/>
              </w:rPr>
              <w:t xml:space="preserve"> 25</w:t>
            </w:r>
            <w:r>
              <w:rPr>
                <w:color w:val="172033"/>
                <w:sz w:val="18"/>
              </w:rPr>
              <w:t>～</w:t>
            </w:r>
            <w:r>
              <w:rPr>
                <w:color w:val="172033"/>
                <w:sz w:val="18"/>
              </w:rPr>
              <w:t xml:space="preserve">27 </w:t>
            </w:r>
            <w:r>
              <w:rPr>
                <w:color w:val="172033"/>
                <w:sz w:val="18"/>
              </w:rPr>
              <w:t>日</w:t>
            </w:r>
          </w:p>
        </w:tc>
        <w:tc>
          <w:tcPr>
            <w:tcW w:w="6336" w:type="dxa"/>
            <w:shd w:val="clear" w:color="auto" w:fill="F2F4F7"/>
            <w:vAlign w:val="center"/>
          </w:tcPr>
          <w:p w14:paraId="4FCFE61E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该地只产</w:t>
            </w:r>
            <w:r>
              <w:rPr>
                <w:color w:val="172033"/>
                <w:sz w:val="18"/>
              </w:rPr>
              <w:t xml:space="preserve"> 27 </w:t>
            </w:r>
            <w:r>
              <w:rPr>
                <w:color w:val="172033"/>
                <w:sz w:val="18"/>
              </w:rPr>
              <w:t>日的</w:t>
            </w:r>
            <w:r>
              <w:rPr>
                <w:color w:val="172033"/>
                <w:sz w:val="18"/>
              </w:rPr>
              <w:t xml:space="preserve"> 1 </w:t>
            </w:r>
            <w:r>
              <w:rPr>
                <w:color w:val="172033"/>
                <w:sz w:val="18"/>
              </w:rPr>
              <w:t>件；不补产解锁前或解锁当天</w:t>
            </w:r>
          </w:p>
        </w:tc>
      </w:tr>
      <w:tr w:rsidR="0090195C" w14:paraId="52C10B14" w14:textId="77777777">
        <w:trPr>
          <w:cantSplit/>
          <w:jc w:val="center"/>
        </w:trPr>
        <w:tc>
          <w:tcPr>
            <w:tcW w:w="3240" w:type="dxa"/>
            <w:vAlign w:val="center"/>
          </w:tcPr>
          <w:p w14:paraId="431FC2E3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同日反复进出或重复确认</w:t>
            </w:r>
          </w:p>
        </w:tc>
        <w:tc>
          <w:tcPr>
            <w:tcW w:w="6336" w:type="dxa"/>
            <w:vAlign w:val="center"/>
          </w:tcPr>
          <w:p w14:paraId="34844E6A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领取游标未变化则拒绝第二次结算；不重新随机、不重复加资源</w:t>
            </w:r>
          </w:p>
        </w:tc>
      </w:tr>
    </w:tbl>
    <w:p w14:paraId="52D2DE8C" w14:textId="77777777" w:rsidR="0090195C" w:rsidRDefault="0090195C">
      <w:pPr>
        <w:spacing w:after="0"/>
      </w:pPr>
    </w:p>
    <w:p w14:paraId="7EB08A5B" w14:textId="77777777" w:rsidR="0090195C" w:rsidRDefault="00D73C60">
      <w:pPr>
        <w:pStyle w:val="21"/>
      </w:pPr>
      <w:bookmarkStart w:id="10" w:name="_Toc241188810"/>
      <w:r>
        <w:t xml:space="preserve">7.1 </w:t>
      </w:r>
      <w:r>
        <w:t>解锁事务</w:t>
      </w:r>
      <w:bookmarkEnd w:id="10"/>
    </w:p>
    <w:p w14:paraId="55B8BBAB" w14:textId="77777777" w:rsidR="0090195C" w:rsidRDefault="00D73C60">
      <w:pPr>
        <w:spacing w:after="120"/>
      </w:pPr>
      <w:r>
        <w:rPr>
          <w:color w:val="172033"/>
        </w:rPr>
        <w:t>解锁请求携带会话、地块</w:t>
      </w:r>
      <w:r>
        <w:rPr>
          <w:color w:val="172033"/>
        </w:rPr>
        <w:t xml:space="preserve"> ID </w:t>
      </w:r>
      <w:r>
        <w:rPr>
          <w:color w:val="172033"/>
        </w:rPr>
        <w:t>与档案版本，不由客户端提交价格或奖励。服务端校验账号、版本、合法地块、未拥有、邻接与余额，一次保存</w:t>
      </w:r>
      <w:r>
        <w:rPr>
          <w:color w:val="172033"/>
        </w:rPr>
        <w:t xml:space="preserve"> wallet_gold−C</w:t>
      </w:r>
      <w:r>
        <w:rPr>
          <w:color w:val="172033"/>
        </w:rPr>
        <w:t>、</w:t>
      </w:r>
      <w:r>
        <w:rPr>
          <w:color w:val="172033"/>
        </w:rPr>
        <w:t>owned[plot_id]=D</w:t>
      </w:r>
      <w:r>
        <w:rPr>
          <w:color w:val="172033"/>
        </w:rPr>
        <w:t>、</w:t>
      </w:r>
      <w:r>
        <w:rPr>
          <w:color w:val="172033"/>
        </w:rPr>
        <w:t xml:space="preserve">gacha_tickets+1 </w:t>
      </w:r>
      <w:r>
        <w:rPr>
          <w:color w:val="172033"/>
        </w:rPr>
        <w:t>并推进版本。重复返回已拥有，不重复扣款或赠券；保存失败一致回滚。</w:t>
      </w:r>
    </w:p>
    <w:p w14:paraId="2B047DA4" w14:textId="77777777" w:rsidR="0090195C" w:rsidRDefault="00D73C60">
      <w:pPr>
        <w:pStyle w:val="21"/>
      </w:pPr>
      <w:bookmarkStart w:id="11" w:name="_Toc241188811"/>
      <w:r>
        <w:t xml:space="preserve">7.2 </w:t>
      </w:r>
      <w:r>
        <w:t>领取事务与不重抽</w:t>
      </w:r>
      <w:bookmarkEnd w:id="11"/>
    </w:p>
    <w:p w14:paraId="6654D358" w14:textId="77777777" w:rsidR="0090195C" w:rsidRDefault="00D73C60">
      <w:pPr>
        <w:spacing w:after="120"/>
      </w:pPr>
      <w:r>
        <w:rPr>
          <w:color w:val="172033"/>
        </w:rPr>
        <w:t>先展示每日快照，再确认全部兑换。请求携带档案版本与快照日；服务端用自己的当前日校验，过期快照返回最新状态供重试。通过后逐件抽取、加城堡收益，原子保存余额、</w:t>
      </w:r>
      <w:r>
        <w:rPr>
          <w:color w:val="172033"/>
        </w:rPr>
        <w:t>last_claim_day</w:t>
      </w:r>
      <w:r>
        <w:rPr>
          <w:color w:val="172033"/>
        </w:rPr>
        <w:t>、</w:t>
      </w:r>
      <w:r>
        <w:rPr>
          <w:color w:val="172033"/>
        </w:rPr>
        <w:t xml:space="preserve">last_reward </w:t>
      </w:r>
      <w:r>
        <w:rPr>
          <w:color w:val="172033"/>
        </w:rPr>
        <w:t>与版本；成功才回报到账。重放已完成请求返回同一回执，不重抽或二次发奖。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28"/>
        <w:gridCol w:w="6048"/>
      </w:tblGrid>
      <w:tr w:rsidR="0090195C" w14:paraId="54512B60" w14:textId="77777777">
        <w:trPr>
          <w:cantSplit/>
          <w:tblHeader/>
          <w:jc w:val="center"/>
        </w:trPr>
        <w:tc>
          <w:tcPr>
            <w:tcW w:w="3528" w:type="dxa"/>
            <w:shd w:val="clear" w:color="auto" w:fill="2E74B5"/>
            <w:vAlign w:val="center"/>
          </w:tcPr>
          <w:p w14:paraId="5F3CBDD8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6048" w:type="dxa"/>
            <w:shd w:val="clear" w:color="auto" w:fill="2E74B5"/>
            <w:vAlign w:val="center"/>
          </w:tcPr>
          <w:p w14:paraId="384BF05F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含义与恢复</w:t>
            </w:r>
          </w:p>
        </w:tc>
      </w:tr>
      <w:tr w:rsidR="0090195C" w14:paraId="0B97225E" w14:textId="77777777">
        <w:trPr>
          <w:cantSplit/>
          <w:jc w:val="center"/>
        </w:trPr>
        <w:tc>
          <w:tcPr>
            <w:tcW w:w="3528" w:type="dxa"/>
            <w:vAlign w:val="center"/>
          </w:tcPr>
          <w:p w14:paraId="48F9EAED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home.version / started_day</w:t>
            </w:r>
          </w:p>
        </w:tc>
        <w:tc>
          <w:tcPr>
            <w:tcW w:w="6048" w:type="dxa"/>
            <w:vAlign w:val="center"/>
          </w:tcPr>
          <w:p w14:paraId="36B652E6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家园数据版本</w:t>
            </w:r>
            <w:r>
              <w:rPr>
                <w:color w:val="172033"/>
                <w:sz w:val="18"/>
              </w:rPr>
              <w:t xml:space="preserve"> / </w:t>
            </w:r>
            <w:r>
              <w:rPr>
                <w:color w:val="172033"/>
                <w:sz w:val="18"/>
              </w:rPr>
              <w:t>首次初始化日</w:t>
            </w:r>
          </w:p>
        </w:tc>
      </w:tr>
      <w:tr w:rsidR="0090195C" w14:paraId="207FCF6F" w14:textId="77777777">
        <w:trPr>
          <w:cantSplit/>
          <w:jc w:val="center"/>
        </w:trPr>
        <w:tc>
          <w:tcPr>
            <w:tcW w:w="3528" w:type="dxa"/>
            <w:shd w:val="clear" w:color="auto" w:fill="F2F4F7"/>
            <w:vAlign w:val="center"/>
          </w:tcPr>
          <w:p w14:paraId="400E1756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home.owned[plot_id]</w:t>
            </w:r>
          </w:p>
        </w:tc>
        <w:tc>
          <w:tcPr>
            <w:tcW w:w="6048" w:type="dxa"/>
            <w:shd w:val="clear" w:color="auto" w:fill="F2F4F7"/>
            <w:vAlign w:val="center"/>
          </w:tcPr>
          <w:p w14:paraId="77A21801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已拥有地块与解锁日；必须含</w:t>
            </w:r>
            <w:r>
              <w:rPr>
                <w:color w:val="172033"/>
                <w:sz w:val="18"/>
              </w:rPr>
              <w:t xml:space="preserve"> 0,0 </w:t>
            </w:r>
            <w:r>
              <w:rPr>
                <w:color w:val="172033"/>
                <w:sz w:val="18"/>
              </w:rPr>
              <w:t>主城堡</w:t>
            </w:r>
          </w:p>
        </w:tc>
      </w:tr>
      <w:tr w:rsidR="0090195C" w14:paraId="701FFD5D" w14:textId="77777777">
        <w:trPr>
          <w:cantSplit/>
          <w:jc w:val="center"/>
        </w:trPr>
        <w:tc>
          <w:tcPr>
            <w:tcW w:w="3528" w:type="dxa"/>
            <w:vAlign w:val="center"/>
          </w:tcPr>
          <w:p w14:paraId="62458C8B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home.last_claim_day / last_reward</w:t>
            </w:r>
          </w:p>
        </w:tc>
        <w:tc>
          <w:tcPr>
            <w:tcW w:w="6048" w:type="dxa"/>
            <w:vAlign w:val="center"/>
          </w:tcPr>
          <w:p w14:paraId="212DABAE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结算游标</w:t>
            </w:r>
            <w:r>
              <w:rPr>
                <w:color w:val="172033"/>
                <w:sz w:val="18"/>
              </w:rPr>
              <w:t xml:space="preserve"> / </w:t>
            </w:r>
            <w:r>
              <w:rPr>
                <w:color w:val="172033"/>
                <w:sz w:val="18"/>
              </w:rPr>
              <w:t>已结算日、物品、金币和券回执</w:t>
            </w:r>
          </w:p>
        </w:tc>
      </w:tr>
      <w:tr w:rsidR="0090195C" w14:paraId="1486F7DB" w14:textId="77777777">
        <w:trPr>
          <w:cantSplit/>
          <w:jc w:val="center"/>
        </w:trPr>
        <w:tc>
          <w:tcPr>
            <w:tcW w:w="3528" w:type="dxa"/>
            <w:shd w:val="clear" w:color="auto" w:fill="F2F4F7"/>
            <w:vAlign w:val="center"/>
          </w:tcPr>
          <w:p w14:paraId="1647B9BF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wallet_gold / gacha_tickets</w:t>
            </w:r>
          </w:p>
        </w:tc>
        <w:tc>
          <w:tcPr>
            <w:tcW w:w="6048" w:type="dxa"/>
            <w:shd w:val="clear" w:color="auto" w:fill="F2F4F7"/>
            <w:vAlign w:val="center"/>
          </w:tcPr>
          <w:p w14:paraId="58AD89A9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沿用账号余额和正式图标；与家园写入同一次提交</w:t>
            </w:r>
          </w:p>
        </w:tc>
      </w:tr>
      <w:tr w:rsidR="0090195C" w14:paraId="18DE55FB" w14:textId="77777777">
        <w:trPr>
          <w:cantSplit/>
          <w:jc w:val="center"/>
        </w:trPr>
        <w:tc>
          <w:tcPr>
            <w:tcW w:w="3528" w:type="dxa"/>
            <w:vAlign w:val="center"/>
          </w:tcPr>
          <w:p w14:paraId="18DF4FC6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profile_revision</w:t>
            </w:r>
          </w:p>
        </w:tc>
        <w:tc>
          <w:tcPr>
            <w:tcW w:w="6048" w:type="dxa"/>
            <w:vAlign w:val="center"/>
          </w:tcPr>
          <w:p w14:paraId="4A040FC8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用于家园请求冲突检查；慢回包合并期间本地新增金币和券，完成回调不能重复加减</w:t>
            </w:r>
          </w:p>
        </w:tc>
      </w:tr>
      <w:tr w:rsidR="0090195C" w14:paraId="0A11BBB1" w14:textId="77777777">
        <w:trPr>
          <w:cantSplit/>
          <w:jc w:val="center"/>
        </w:trPr>
        <w:tc>
          <w:tcPr>
            <w:tcW w:w="3528" w:type="dxa"/>
            <w:shd w:val="clear" w:color="auto" w:fill="F2F4F7"/>
            <w:vAlign w:val="center"/>
          </w:tcPr>
          <w:p w14:paraId="24954E5C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在线与游客</w:t>
            </w:r>
          </w:p>
        </w:tc>
        <w:tc>
          <w:tcPr>
            <w:tcW w:w="6048" w:type="dxa"/>
            <w:shd w:val="clear" w:color="auto" w:fill="F2F4F7"/>
            <w:vAlign w:val="center"/>
          </w:tcPr>
          <w:p w14:paraId="0EEBE08A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在线以账号独立权威档案和服务端时间结算；游客仅独立本地存档。切换账号清空旧</w:t>
            </w:r>
            <w:r>
              <w:rPr>
                <w:color w:val="172033"/>
                <w:sz w:val="18"/>
              </w:rPr>
              <w:t xml:space="preserve"> UI/</w:t>
            </w:r>
            <w:r>
              <w:rPr>
                <w:color w:val="172033"/>
                <w:sz w:val="18"/>
              </w:rPr>
              <w:t>在途回应，不合并状态</w:t>
            </w:r>
          </w:p>
        </w:tc>
      </w:tr>
    </w:tbl>
    <w:p w14:paraId="655A398F" w14:textId="77777777" w:rsidR="0090195C" w:rsidRDefault="0090195C">
      <w:pPr>
        <w:spacing w:after="0"/>
      </w:pPr>
    </w:p>
    <w:p w14:paraId="515F0EFF" w14:textId="77777777" w:rsidR="0090195C" w:rsidRDefault="00D73C60">
      <w:pPr>
        <w:spacing w:after="120"/>
      </w:pPr>
      <w:r>
        <w:rPr>
          <w:color w:val="172033"/>
        </w:rPr>
        <w:t>跨日停留刷新可领状态；跨日或版本变化时重新查询快照，不静默结算旧面板。在线时钟由服务端控制，已领日不能补造；游客仍受本机时钟约束。视觉昼夜不会产出或消耗经济资源。</w:t>
      </w:r>
    </w:p>
    <w:p w14:paraId="46CF23A1" w14:textId="77777777" w:rsidR="0090195C" w:rsidRDefault="00D73C60">
      <w:r>
        <w:br w:type="page"/>
      </w:r>
    </w:p>
    <w:p w14:paraId="1396ACE9" w14:textId="77777777" w:rsidR="0090195C" w:rsidRDefault="00D73C60">
      <w:pPr>
        <w:pStyle w:val="1"/>
      </w:pPr>
      <w:bookmarkStart w:id="12" w:name="_Toc241188812"/>
      <w:r>
        <w:lastRenderedPageBreak/>
        <w:t xml:space="preserve">8 </w:t>
      </w:r>
      <w:r>
        <w:t>居民日夜与道路行为</w:t>
      </w:r>
      <w:bookmarkEnd w:id="12"/>
    </w:p>
    <w:p w14:paraId="16741CD2" w14:textId="77777777" w:rsidR="0090195C" w:rsidRDefault="00D73C60">
      <w:pPr>
        <w:spacing w:after="120"/>
      </w:pPr>
      <w:r>
        <w:rPr>
          <w:color w:val="172033"/>
        </w:rPr>
        <w:t>居民来自账号已拥有的动物种类，每个已解锁动物卡种</w:t>
      </w:r>
      <w:r>
        <w:rPr>
          <w:color w:val="172033"/>
        </w:rPr>
        <w:t xml:space="preserve"> 1 </w:t>
      </w:r>
      <w:r>
        <w:rPr>
          <w:color w:val="172033"/>
        </w:rPr>
        <w:t>位居民，不因重复卡牌数量增殖。首次没有居住建筑时全部住主城堡。按稳定顺序分配住宅床位，满额后剩余居民回城堡；城堡容量不设有限床位。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4032"/>
        <w:gridCol w:w="3888"/>
      </w:tblGrid>
      <w:tr w:rsidR="0090195C" w14:paraId="55A14429" w14:textId="77777777">
        <w:trPr>
          <w:cantSplit/>
          <w:tblHeader/>
          <w:jc w:val="center"/>
        </w:trPr>
        <w:tc>
          <w:tcPr>
            <w:tcW w:w="1656" w:type="dxa"/>
            <w:shd w:val="clear" w:color="auto" w:fill="2E74B5"/>
            <w:vAlign w:val="center"/>
          </w:tcPr>
          <w:p w14:paraId="7F826446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w="4032" w:type="dxa"/>
            <w:shd w:val="clear" w:color="auto" w:fill="2E74B5"/>
            <w:vAlign w:val="center"/>
          </w:tcPr>
          <w:p w14:paraId="484DD647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触发与动作</w:t>
            </w:r>
          </w:p>
        </w:tc>
        <w:tc>
          <w:tcPr>
            <w:tcW w:w="3888" w:type="dxa"/>
            <w:shd w:val="clear" w:color="auto" w:fill="2E74B5"/>
            <w:vAlign w:val="center"/>
          </w:tcPr>
          <w:p w14:paraId="6D223D94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结束与下一步</w:t>
            </w:r>
          </w:p>
        </w:tc>
      </w:tr>
      <w:tr w:rsidR="0090195C" w14:paraId="0E56ED8D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26C0BA3A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室内休息</w:t>
            </w:r>
          </w:p>
        </w:tc>
        <w:tc>
          <w:tcPr>
            <w:tcW w:w="4032" w:type="dxa"/>
            <w:vAlign w:val="center"/>
          </w:tcPr>
          <w:p w14:paraId="4AB51B09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夜晚安排入住所属住宅或城堡；室内隐藏</w:t>
            </w:r>
          </w:p>
        </w:tc>
        <w:tc>
          <w:tcPr>
            <w:tcW w:w="3888" w:type="dxa"/>
            <w:vAlign w:val="center"/>
          </w:tcPr>
          <w:p w14:paraId="20DB0B8D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白天从其门口出现，进入空闲</w:t>
            </w:r>
          </w:p>
        </w:tc>
      </w:tr>
      <w:tr w:rsidR="0090195C" w14:paraId="4B066723" w14:textId="77777777">
        <w:trPr>
          <w:cantSplit/>
          <w:jc w:val="center"/>
        </w:trPr>
        <w:tc>
          <w:tcPr>
            <w:tcW w:w="1656" w:type="dxa"/>
            <w:shd w:val="clear" w:color="auto" w:fill="F2F4F7"/>
            <w:vAlign w:val="center"/>
          </w:tcPr>
          <w:p w14:paraId="37E3FF15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空闲等待</w:t>
            </w:r>
          </w:p>
        </w:tc>
        <w:tc>
          <w:tcPr>
            <w:tcW w:w="4032" w:type="dxa"/>
            <w:shd w:val="clear" w:color="auto" w:fill="F2F4F7"/>
            <w:vAlign w:val="center"/>
          </w:tcPr>
          <w:p w14:paraId="40BD9FB2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随机等待，避免全体同一帧行动</w:t>
            </w:r>
          </w:p>
        </w:tc>
        <w:tc>
          <w:tcPr>
            <w:tcW w:w="3888" w:type="dxa"/>
            <w:shd w:val="clear" w:color="auto" w:fill="F2F4F7"/>
            <w:vAlign w:val="center"/>
          </w:tcPr>
          <w:p w14:paraId="45A44C0D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白天选餐厅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运动；夜晚选娱乐后休息</w:t>
            </w:r>
          </w:p>
        </w:tc>
      </w:tr>
      <w:tr w:rsidR="0090195C" w14:paraId="50B1A040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4FAF9071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沿路移动</w:t>
            </w:r>
          </w:p>
        </w:tc>
        <w:tc>
          <w:tcPr>
            <w:tcW w:w="4032" w:type="dxa"/>
            <w:vAlign w:val="center"/>
          </w:tcPr>
          <w:p w14:paraId="1D451A04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起点门口接入六边形顶点，沿共享边路网寻路</w:t>
            </w:r>
          </w:p>
        </w:tc>
        <w:tc>
          <w:tcPr>
            <w:tcW w:w="3888" w:type="dxa"/>
            <w:vAlign w:val="center"/>
          </w:tcPr>
          <w:p w14:paraId="7F03D28E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到目的门口，进入室内或建筑周边活动</w:t>
            </w:r>
          </w:p>
        </w:tc>
      </w:tr>
      <w:tr w:rsidR="0090195C" w14:paraId="0076F8D5" w14:textId="77777777">
        <w:trPr>
          <w:cantSplit/>
          <w:jc w:val="center"/>
        </w:trPr>
        <w:tc>
          <w:tcPr>
            <w:tcW w:w="1656" w:type="dxa"/>
            <w:shd w:val="clear" w:color="auto" w:fill="F2F4F7"/>
            <w:vAlign w:val="center"/>
          </w:tcPr>
          <w:p w14:paraId="495D8B18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活动中</w:t>
            </w:r>
          </w:p>
        </w:tc>
        <w:tc>
          <w:tcPr>
            <w:tcW w:w="4032" w:type="dxa"/>
            <w:shd w:val="clear" w:color="auto" w:fill="F2F4F7"/>
            <w:vAlign w:val="center"/>
          </w:tcPr>
          <w:p w14:paraId="24ADFB60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白天随机吃饭、运动；夜间随机娱乐</w:t>
            </w:r>
          </w:p>
        </w:tc>
        <w:tc>
          <w:tcPr>
            <w:tcW w:w="3888" w:type="dxa"/>
            <w:shd w:val="clear" w:color="auto" w:fill="F2F4F7"/>
            <w:vAlign w:val="center"/>
          </w:tcPr>
          <w:p w14:paraId="41915BAE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到时完成，产生心情气泡，再选择下一状态</w:t>
            </w:r>
          </w:p>
        </w:tc>
      </w:tr>
      <w:tr w:rsidR="0090195C" w14:paraId="05B7CF88" w14:textId="77777777">
        <w:trPr>
          <w:cantSplit/>
          <w:jc w:val="center"/>
        </w:trPr>
        <w:tc>
          <w:tcPr>
            <w:tcW w:w="1656" w:type="dxa"/>
            <w:vAlign w:val="center"/>
          </w:tcPr>
          <w:p w14:paraId="6F34B5F4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心情反馈</w:t>
            </w:r>
          </w:p>
        </w:tc>
        <w:tc>
          <w:tcPr>
            <w:tcW w:w="4032" w:type="dxa"/>
            <w:vAlign w:val="center"/>
          </w:tcPr>
          <w:p w14:paraId="543542C8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完成行为时抽取；正面占</w:t>
            </w:r>
            <w:r>
              <w:rPr>
                <w:color w:val="172033"/>
                <w:sz w:val="18"/>
              </w:rPr>
              <w:t xml:space="preserve"> 85%</w:t>
            </w:r>
          </w:p>
        </w:tc>
        <w:tc>
          <w:tcPr>
            <w:tcW w:w="3888" w:type="dxa"/>
            <w:vAlign w:val="center"/>
          </w:tcPr>
          <w:p w14:paraId="1A4FE2AD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气泡在头顶短暂出现后淡出，不遮挡关键价格</w:t>
            </w:r>
          </w:p>
        </w:tc>
      </w:tr>
    </w:tbl>
    <w:p w14:paraId="77A14F39" w14:textId="77777777" w:rsidR="0090195C" w:rsidRDefault="0090195C">
      <w:pPr>
        <w:spacing w:after="0"/>
      </w:pPr>
    </w:p>
    <w:p w14:paraId="02692E1B" w14:textId="77777777" w:rsidR="0090195C" w:rsidRDefault="00D73C60">
      <w:pPr>
        <w:pStyle w:val="21"/>
      </w:pPr>
      <w:bookmarkStart w:id="13" w:name="_Toc241188813"/>
      <w:r>
        <w:t xml:space="preserve">8.1 </w:t>
      </w:r>
      <w:r>
        <w:t>路网几何合同</w:t>
      </w:r>
      <w:bookmarkEnd w:id="13"/>
    </w:p>
    <w:p w14:paraId="181A609B" w14:textId="77777777" w:rsidR="0090195C" w:rsidRDefault="00D73C60">
      <w:pPr>
        <w:spacing w:after="120"/>
      </w:pPr>
      <w:r>
        <w:rPr>
          <w:color w:val="172033"/>
        </w:rPr>
        <w:t>六边形边线就是路。相同世界位置的顶点去重，每条边连接两个顶点，居民只能沿这些边连续行走；建筑出入口与最近路点之间允许一小段过门路线。禁止从一个建筑中心直线穿过其他地块。进入建筑后完全隐藏；在建筑周围的行为仍处于可通行边缘。</w:t>
      </w:r>
    </w:p>
    <w:p w14:paraId="46F8E6E3" w14:textId="77777777" w:rsidR="0090195C" w:rsidRDefault="00D73C60">
      <w:pPr>
        <w:pStyle w:val="21"/>
      </w:pPr>
      <w:bookmarkStart w:id="14" w:name="_Toc241188814"/>
      <w:r>
        <w:t xml:space="preserve">8.2 </w:t>
      </w:r>
      <w:r>
        <w:t>缺建筑与中断</w:t>
      </w:r>
      <w:bookmarkEnd w:id="1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52"/>
        <w:gridCol w:w="6624"/>
      </w:tblGrid>
      <w:tr w:rsidR="0090195C" w14:paraId="31C738E3" w14:textId="77777777">
        <w:trPr>
          <w:cantSplit/>
          <w:tblHeader/>
          <w:jc w:val="center"/>
        </w:trPr>
        <w:tc>
          <w:tcPr>
            <w:tcW w:w="2952" w:type="dxa"/>
            <w:shd w:val="clear" w:color="auto" w:fill="2E74B5"/>
            <w:vAlign w:val="center"/>
          </w:tcPr>
          <w:p w14:paraId="55BE755F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条件</w:t>
            </w:r>
          </w:p>
        </w:tc>
        <w:tc>
          <w:tcPr>
            <w:tcW w:w="6624" w:type="dxa"/>
            <w:shd w:val="clear" w:color="auto" w:fill="2E74B5"/>
            <w:vAlign w:val="center"/>
          </w:tcPr>
          <w:p w14:paraId="06A98E5D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处理</w:t>
            </w:r>
          </w:p>
        </w:tc>
      </w:tr>
      <w:tr w:rsidR="0090195C" w14:paraId="398920E5" w14:textId="77777777">
        <w:trPr>
          <w:cantSplit/>
          <w:jc w:val="center"/>
        </w:trPr>
        <w:tc>
          <w:tcPr>
            <w:tcW w:w="2952" w:type="dxa"/>
            <w:vAlign w:val="center"/>
          </w:tcPr>
          <w:p w14:paraId="42DE31A9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缺餐厅、娱乐或运动建筑</w:t>
            </w:r>
          </w:p>
        </w:tc>
        <w:tc>
          <w:tcPr>
            <w:tcW w:w="6624" w:type="dxa"/>
            <w:vAlign w:val="center"/>
          </w:tcPr>
          <w:p w14:paraId="6123E806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略过该类活动，改为空闲或回住处；不报错、不扣收益、不制造永久等待</w:t>
            </w:r>
          </w:p>
        </w:tc>
      </w:tr>
      <w:tr w:rsidR="0090195C" w14:paraId="23354F05" w14:textId="77777777">
        <w:trPr>
          <w:cantSplit/>
          <w:jc w:val="center"/>
        </w:trPr>
        <w:tc>
          <w:tcPr>
            <w:tcW w:w="2952" w:type="dxa"/>
            <w:shd w:val="clear" w:color="auto" w:fill="F2F4F7"/>
            <w:vAlign w:val="center"/>
          </w:tcPr>
          <w:p w14:paraId="5CBFCE8D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住宅容量不足</w:t>
            </w:r>
          </w:p>
        </w:tc>
        <w:tc>
          <w:tcPr>
            <w:tcW w:w="6624" w:type="dxa"/>
            <w:shd w:val="clear" w:color="auto" w:fill="F2F4F7"/>
            <w:vAlign w:val="center"/>
          </w:tcPr>
          <w:p w14:paraId="4563DD80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稳定分配现有床位，超员居民住城堡</w:t>
            </w:r>
          </w:p>
        </w:tc>
      </w:tr>
      <w:tr w:rsidR="0090195C" w14:paraId="663B1403" w14:textId="77777777">
        <w:trPr>
          <w:cantSplit/>
          <w:jc w:val="center"/>
        </w:trPr>
        <w:tc>
          <w:tcPr>
            <w:tcW w:w="2952" w:type="dxa"/>
            <w:vAlign w:val="center"/>
          </w:tcPr>
          <w:p w14:paraId="4F252C49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路径不可达或目录无效</w:t>
            </w:r>
          </w:p>
        </w:tc>
        <w:tc>
          <w:tcPr>
            <w:tcW w:w="6624" w:type="dxa"/>
            <w:vAlign w:val="center"/>
          </w:tcPr>
          <w:p w14:paraId="6020D292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取消该次目标，回有效道路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住处；不瞬移穿地块</w:t>
            </w:r>
          </w:p>
        </w:tc>
      </w:tr>
      <w:tr w:rsidR="0090195C" w14:paraId="1CCE64F5" w14:textId="77777777">
        <w:trPr>
          <w:cantSplit/>
          <w:jc w:val="center"/>
        </w:trPr>
        <w:tc>
          <w:tcPr>
            <w:tcW w:w="2952" w:type="dxa"/>
            <w:shd w:val="clear" w:color="auto" w:fill="F2F4F7"/>
            <w:vAlign w:val="center"/>
          </w:tcPr>
          <w:p w14:paraId="037BA34A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昼夜切换时仍在移动或活动</w:t>
            </w:r>
          </w:p>
        </w:tc>
        <w:tc>
          <w:tcPr>
            <w:tcW w:w="6624" w:type="dxa"/>
            <w:shd w:val="clear" w:color="auto" w:fill="F2F4F7"/>
            <w:vAlign w:val="center"/>
          </w:tcPr>
          <w:p w14:paraId="39340C73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完成当前安全过渡后更新目标；夜晚最终能休息，白天能出门</w:t>
            </w:r>
          </w:p>
        </w:tc>
      </w:tr>
      <w:tr w:rsidR="0090195C" w14:paraId="0ED1F16C" w14:textId="77777777">
        <w:trPr>
          <w:cantSplit/>
          <w:jc w:val="center"/>
        </w:trPr>
        <w:tc>
          <w:tcPr>
            <w:tcW w:w="2952" w:type="dxa"/>
            <w:vAlign w:val="center"/>
          </w:tcPr>
          <w:p w14:paraId="3503C1ED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离开家园、切账号、应用后台</w:t>
            </w:r>
          </w:p>
        </w:tc>
        <w:tc>
          <w:tcPr>
            <w:tcW w:w="6624" w:type="dxa"/>
            <w:vAlign w:val="center"/>
          </w:tcPr>
          <w:p w14:paraId="6C338067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停止场景模拟，清理气泡和路径；重新进入按当前居民及建筑重建，不结算离线行为</w:t>
            </w:r>
          </w:p>
        </w:tc>
      </w:tr>
      <w:tr w:rsidR="0090195C" w14:paraId="54F61076" w14:textId="77777777">
        <w:trPr>
          <w:cantSplit/>
          <w:jc w:val="center"/>
        </w:trPr>
        <w:tc>
          <w:tcPr>
            <w:tcW w:w="2952" w:type="dxa"/>
            <w:shd w:val="clear" w:color="auto" w:fill="F2F4F7"/>
            <w:vAlign w:val="center"/>
          </w:tcPr>
          <w:p w14:paraId="27277568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大量居民</w:t>
            </w:r>
          </w:p>
        </w:tc>
        <w:tc>
          <w:tcPr>
            <w:tcW w:w="6624" w:type="dxa"/>
            <w:shd w:val="clear" w:color="auto" w:fill="F2F4F7"/>
            <w:vAlign w:val="center"/>
          </w:tcPr>
          <w:p w14:paraId="2FCFE0F6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角色辨认、气泡数量和刷新负载须受控；优化不能改变拥有动物数据或经济产量</w:t>
            </w:r>
          </w:p>
        </w:tc>
      </w:tr>
    </w:tbl>
    <w:p w14:paraId="7EE26990" w14:textId="77777777" w:rsidR="0090195C" w:rsidRDefault="0090195C">
      <w:pPr>
        <w:spacing w:after="0"/>
      </w:pPr>
    </w:p>
    <w:p w14:paraId="4EF8AC54" w14:textId="77777777" w:rsidR="0090195C" w:rsidRDefault="00D73C60">
      <w:r>
        <w:br w:type="page"/>
      </w:r>
    </w:p>
    <w:p w14:paraId="34F7E576" w14:textId="77777777" w:rsidR="0090195C" w:rsidRDefault="00D73C60">
      <w:pPr>
        <w:pStyle w:val="1"/>
      </w:pPr>
      <w:bookmarkStart w:id="15" w:name="_Toc241188815"/>
      <w:r>
        <w:lastRenderedPageBreak/>
        <w:t xml:space="preserve">9 UI </w:t>
      </w:r>
      <w:r>
        <w:t>元素与特殊状态</w:t>
      </w:r>
      <w:bookmarkEnd w:id="15"/>
    </w:p>
    <w:p w14:paraId="252ABCA1" w14:textId="77777777" w:rsidR="0090195C" w:rsidRDefault="00D73C60">
      <w:pPr>
        <w:spacing w:after="120"/>
      </w:pPr>
      <w:r>
        <w:rPr>
          <w:color w:val="172033"/>
        </w:rPr>
        <w:t>主目标</w:t>
      </w:r>
      <w:r>
        <w:rPr>
          <w:color w:val="172033"/>
        </w:rPr>
        <w:t xml:space="preserve"> 720×1280</w:t>
      </w:r>
      <w:r>
        <w:rPr>
          <w:color w:val="172033"/>
        </w:rPr>
        <w:t>，同时检查</w:t>
      </w:r>
      <w:r>
        <w:rPr>
          <w:color w:val="172033"/>
        </w:rPr>
        <w:t xml:space="preserve"> 360×640 </w:t>
      </w:r>
      <w:r>
        <w:rPr>
          <w:color w:val="172033"/>
        </w:rPr>
        <w:t>缩小窗口。</w:t>
      </w:r>
      <w:r>
        <w:rPr>
          <w:color w:val="172033"/>
        </w:rPr>
        <w:t xml:space="preserve">720 </w:t>
      </w:r>
      <w:r>
        <w:rPr>
          <w:color w:val="172033"/>
        </w:rPr>
        <w:t>基准布局：顶部资源区</w:t>
      </w:r>
      <w:r>
        <w:rPr>
          <w:color w:val="172033"/>
        </w:rPr>
        <w:t xml:space="preserve"> y=0</w:t>
      </w:r>
      <w:r>
        <w:rPr>
          <w:color w:val="172033"/>
        </w:rPr>
        <w:t>～</w:t>
      </w:r>
      <w:r>
        <w:rPr>
          <w:color w:val="172033"/>
        </w:rPr>
        <w:t>190</w:t>
      </w:r>
      <w:r>
        <w:rPr>
          <w:color w:val="172033"/>
        </w:rPr>
        <w:t>，地图</w:t>
      </w:r>
      <w:r>
        <w:rPr>
          <w:color w:val="172033"/>
        </w:rPr>
        <w:t xml:space="preserve"> y=190</w:t>
      </w:r>
      <w:r>
        <w:rPr>
          <w:color w:val="172033"/>
        </w:rPr>
        <w:t>～</w:t>
      </w:r>
      <w:r>
        <w:rPr>
          <w:color w:val="172033"/>
        </w:rPr>
        <w:t>950</w:t>
      </w:r>
      <w:r>
        <w:rPr>
          <w:color w:val="172033"/>
        </w:rPr>
        <w:t>，底部详情</w:t>
      </w:r>
      <w:r>
        <w:rPr>
          <w:color w:val="172033"/>
        </w:rPr>
        <w:t xml:space="preserve"> y=962</w:t>
      </w:r>
      <w:r>
        <w:rPr>
          <w:color w:val="172033"/>
        </w:rPr>
        <w:t>～</w:t>
      </w:r>
      <w:r>
        <w:rPr>
          <w:color w:val="172033"/>
        </w:rPr>
        <w:t>1128</w:t>
      </w:r>
      <w:r>
        <w:rPr>
          <w:color w:val="172033"/>
        </w:rPr>
        <w:t>，导航保持既有位置。复用现有页面皮肤、金币与抽卡券图标、地格、城堡和动物。类型同时用颜色与短名识别。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4104"/>
        <w:gridCol w:w="3744"/>
      </w:tblGrid>
      <w:tr w:rsidR="0090195C" w14:paraId="348E8DEF" w14:textId="77777777">
        <w:trPr>
          <w:cantSplit/>
          <w:tblHeader/>
          <w:jc w:val="center"/>
        </w:trPr>
        <w:tc>
          <w:tcPr>
            <w:tcW w:w="1728" w:type="dxa"/>
            <w:shd w:val="clear" w:color="auto" w:fill="2E74B5"/>
            <w:vAlign w:val="center"/>
          </w:tcPr>
          <w:p w14:paraId="73934161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元素</w:t>
            </w:r>
          </w:p>
        </w:tc>
        <w:tc>
          <w:tcPr>
            <w:tcW w:w="4104" w:type="dxa"/>
            <w:shd w:val="clear" w:color="auto" w:fill="2E74B5"/>
            <w:vAlign w:val="center"/>
          </w:tcPr>
          <w:p w14:paraId="73401EB8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显示与交互</w:t>
            </w:r>
          </w:p>
        </w:tc>
        <w:tc>
          <w:tcPr>
            <w:tcW w:w="3744" w:type="dxa"/>
            <w:shd w:val="clear" w:color="auto" w:fill="2E74B5"/>
            <w:vAlign w:val="center"/>
          </w:tcPr>
          <w:p w14:paraId="7DE77C0A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来源与异常</w:t>
            </w:r>
          </w:p>
        </w:tc>
      </w:tr>
      <w:tr w:rsidR="0090195C" w14:paraId="159B70F2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5BE7DEDE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家园按钮与红点</w:t>
            </w:r>
          </w:p>
        </w:tc>
        <w:tc>
          <w:tcPr>
            <w:tcW w:w="4104" w:type="dxa"/>
            <w:vAlign w:val="center"/>
          </w:tcPr>
          <w:p w14:paraId="695DCAB4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大厅左下角；有可领收益或邻接足额地块时红点</w:t>
            </w:r>
          </w:p>
        </w:tc>
        <w:tc>
          <w:tcPr>
            <w:tcW w:w="3744" w:type="dxa"/>
            <w:vAlign w:val="center"/>
          </w:tcPr>
          <w:p w14:paraId="4E365659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权威快照与</w:t>
            </w:r>
            <w:r>
              <w:rPr>
                <w:color w:val="172033"/>
                <w:sz w:val="18"/>
              </w:rPr>
              <w:t xml:space="preserve"> can_unlock</w:t>
            </w:r>
            <w:r>
              <w:rPr>
                <w:color w:val="172033"/>
                <w:sz w:val="18"/>
              </w:rPr>
              <w:t>；刷新、花钱、领取、切账号重算；其他页签跨日也刷新</w:t>
            </w:r>
          </w:p>
        </w:tc>
      </w:tr>
      <w:tr w:rsidR="0090195C" w14:paraId="3E4C1546" w14:textId="77777777">
        <w:trPr>
          <w:cantSplit/>
          <w:jc w:val="center"/>
        </w:trPr>
        <w:tc>
          <w:tcPr>
            <w:tcW w:w="1728" w:type="dxa"/>
            <w:shd w:val="clear" w:color="auto" w:fill="F2F4F7"/>
            <w:vAlign w:val="center"/>
          </w:tcPr>
          <w:p w14:paraId="0748BAE0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顶部资源</w:t>
            </w:r>
          </w:p>
        </w:tc>
        <w:tc>
          <w:tcPr>
            <w:tcW w:w="4104" w:type="dxa"/>
            <w:shd w:val="clear" w:color="auto" w:fill="F2F4F7"/>
            <w:vAlign w:val="center"/>
          </w:tcPr>
          <w:p w14:paraId="0C35D761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金币与抽卡券图标及余额；必要数量换行或留足空间</w:t>
            </w:r>
          </w:p>
        </w:tc>
        <w:tc>
          <w:tcPr>
            <w:tcW w:w="3744" w:type="dxa"/>
            <w:shd w:val="clear" w:color="auto" w:fill="F2F4F7"/>
            <w:vAlign w:val="center"/>
          </w:tcPr>
          <w:p w14:paraId="089459F7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现有账号资源；服务不可用不展示旧账号数值为当前</w:t>
            </w:r>
          </w:p>
        </w:tc>
      </w:tr>
      <w:tr w:rsidR="0090195C" w14:paraId="5079649D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07D8EF48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锁定地块</w:t>
            </w:r>
          </w:p>
        </w:tc>
        <w:tc>
          <w:tcPr>
            <w:tcW w:w="4104" w:type="dxa"/>
            <w:vAlign w:val="center"/>
          </w:tcPr>
          <w:p w14:paraId="28605042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类型短名、颜色、金币图标价格；点击详情</w:t>
            </w:r>
          </w:p>
        </w:tc>
        <w:tc>
          <w:tcPr>
            <w:tcW w:w="3744" w:type="dxa"/>
            <w:vAlign w:val="center"/>
          </w:tcPr>
          <w:p w14:paraId="11F3C92C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plot.type/cost</w:t>
            </w:r>
            <w:r>
              <w:rPr>
                <w:color w:val="172033"/>
                <w:sz w:val="18"/>
              </w:rPr>
              <w:t>；不邻接显示条件，资源不足按钮禁用且给原因</w:t>
            </w:r>
          </w:p>
        </w:tc>
      </w:tr>
      <w:tr w:rsidR="0090195C" w14:paraId="7380C74A" w14:textId="77777777">
        <w:trPr>
          <w:cantSplit/>
          <w:jc w:val="center"/>
        </w:trPr>
        <w:tc>
          <w:tcPr>
            <w:tcW w:w="1728" w:type="dxa"/>
            <w:shd w:val="clear" w:color="auto" w:fill="F2F4F7"/>
            <w:vAlign w:val="center"/>
          </w:tcPr>
          <w:p w14:paraId="5C15CDC0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已拥有详情</w:t>
            </w:r>
          </w:p>
        </w:tc>
        <w:tc>
          <w:tcPr>
            <w:tcW w:w="4104" w:type="dxa"/>
            <w:shd w:val="clear" w:color="auto" w:fill="F2F4F7"/>
            <w:vAlign w:val="center"/>
          </w:tcPr>
          <w:p w14:paraId="4B831C1C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建筑名称、类型、容量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活动、每日道具与生效提示</w:t>
            </w:r>
          </w:p>
        </w:tc>
        <w:tc>
          <w:tcPr>
            <w:tcW w:w="3744" w:type="dxa"/>
            <w:shd w:val="clear" w:color="auto" w:fill="F2F4F7"/>
            <w:vAlign w:val="center"/>
          </w:tcPr>
          <w:p w14:paraId="7FDA4472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 xml:space="preserve">plot </w:t>
            </w:r>
            <w:r>
              <w:rPr>
                <w:color w:val="172033"/>
                <w:sz w:val="18"/>
              </w:rPr>
              <w:t>与</w:t>
            </w:r>
            <w:r>
              <w:rPr>
                <w:color w:val="172033"/>
                <w:sz w:val="18"/>
              </w:rPr>
              <w:t xml:space="preserve"> owned</w:t>
            </w:r>
            <w:r>
              <w:rPr>
                <w:color w:val="172033"/>
                <w:sz w:val="18"/>
              </w:rPr>
              <w:t>；禁止显示内部价值，城堡显示固定两项收益</w:t>
            </w:r>
          </w:p>
        </w:tc>
      </w:tr>
      <w:tr w:rsidR="0090195C" w14:paraId="3123D025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2E6A6815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收益清单</w:t>
            </w:r>
          </w:p>
        </w:tc>
        <w:tc>
          <w:tcPr>
            <w:tcW w:w="4104" w:type="dxa"/>
            <w:vAlign w:val="center"/>
          </w:tcPr>
          <w:p w14:paraId="4327AD65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覆盖天数、道具按类型合并，每页最多</w:t>
            </w:r>
            <w:r>
              <w:rPr>
                <w:color w:val="172033"/>
                <w:sz w:val="18"/>
              </w:rPr>
              <w:t xml:space="preserve"> 4 </w:t>
            </w:r>
            <w:r>
              <w:rPr>
                <w:color w:val="172033"/>
                <w:sz w:val="18"/>
              </w:rPr>
              <w:t>类，固定城堡收益、翻页、全部兑换</w:t>
            </w:r>
          </w:p>
        </w:tc>
        <w:tc>
          <w:tcPr>
            <w:tcW w:w="3744" w:type="dxa"/>
            <w:vAlign w:val="center"/>
          </w:tcPr>
          <w:p w14:paraId="6433C545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daily_snapshot.items[].quantity</w:t>
            </w:r>
            <w:r>
              <w:rPr>
                <w:color w:val="172033"/>
                <w:sz w:val="18"/>
              </w:rPr>
              <w:t>；合并只改显示，逐件结算不遗漏或重复</w:t>
            </w:r>
          </w:p>
        </w:tc>
      </w:tr>
      <w:tr w:rsidR="0090195C" w14:paraId="7DE9CD36" w14:textId="77777777">
        <w:trPr>
          <w:cantSplit/>
          <w:jc w:val="center"/>
        </w:trPr>
        <w:tc>
          <w:tcPr>
            <w:tcW w:w="1728" w:type="dxa"/>
            <w:shd w:val="clear" w:color="auto" w:fill="F2F4F7"/>
            <w:vAlign w:val="center"/>
          </w:tcPr>
          <w:p w14:paraId="45F4DA62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兑换结果</w:t>
            </w:r>
          </w:p>
        </w:tc>
        <w:tc>
          <w:tcPr>
            <w:tcW w:w="4104" w:type="dxa"/>
            <w:shd w:val="clear" w:color="auto" w:fill="F2F4F7"/>
            <w:vAlign w:val="center"/>
          </w:tcPr>
          <w:p w14:paraId="5D6AAB41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实际金币与券的总数；收下只关闭</w:t>
            </w:r>
          </w:p>
        </w:tc>
        <w:tc>
          <w:tcPr>
            <w:tcW w:w="3744" w:type="dxa"/>
            <w:shd w:val="clear" w:color="auto" w:fill="F2F4F7"/>
            <w:vAlign w:val="center"/>
          </w:tcPr>
          <w:p w14:paraId="6038CBA8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已持久化</w:t>
            </w:r>
            <w:r>
              <w:rPr>
                <w:color w:val="172033"/>
                <w:sz w:val="18"/>
              </w:rPr>
              <w:t xml:space="preserve"> last_reward</w:t>
            </w:r>
            <w:r>
              <w:rPr>
                <w:color w:val="172033"/>
                <w:sz w:val="18"/>
              </w:rPr>
              <w:t>；重复打开不调用发奖</w:t>
            </w:r>
          </w:p>
        </w:tc>
      </w:tr>
      <w:tr w:rsidR="0090195C" w14:paraId="17BE0512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0D728103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加载与错误</w:t>
            </w:r>
          </w:p>
        </w:tc>
        <w:tc>
          <w:tcPr>
            <w:tcW w:w="4104" w:type="dxa"/>
            <w:vAlign w:val="center"/>
          </w:tcPr>
          <w:p w14:paraId="7CCC153F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请求时禁用重复点击；网络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保存失败可读并可重试</w:t>
            </w:r>
          </w:p>
        </w:tc>
        <w:tc>
          <w:tcPr>
            <w:tcW w:w="3744" w:type="dxa"/>
            <w:vAlign w:val="center"/>
          </w:tcPr>
          <w:p w14:paraId="3C5804D4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 xml:space="preserve">RPC / </w:t>
            </w:r>
            <w:r>
              <w:rPr>
                <w:color w:val="172033"/>
                <w:sz w:val="18"/>
              </w:rPr>
              <w:t>存储结果；不使用乐观扣款或成功提示掩盖失败</w:t>
            </w:r>
          </w:p>
        </w:tc>
      </w:tr>
      <w:tr w:rsidR="0090195C" w14:paraId="095FE478" w14:textId="77777777">
        <w:trPr>
          <w:cantSplit/>
          <w:jc w:val="center"/>
        </w:trPr>
        <w:tc>
          <w:tcPr>
            <w:tcW w:w="1728" w:type="dxa"/>
            <w:shd w:val="clear" w:color="auto" w:fill="F2F4F7"/>
            <w:vAlign w:val="center"/>
          </w:tcPr>
          <w:p w14:paraId="6FD54506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地图控制</w:t>
            </w:r>
          </w:p>
        </w:tc>
        <w:tc>
          <w:tcPr>
            <w:tcW w:w="4104" w:type="dxa"/>
            <w:shd w:val="clear" w:color="auto" w:fill="F2F4F7"/>
            <w:vAlign w:val="center"/>
          </w:tcPr>
          <w:p w14:paraId="63C5EDF0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拖动、缩放、回中；弹窗拦截底层输入</w:t>
            </w:r>
          </w:p>
        </w:tc>
        <w:tc>
          <w:tcPr>
            <w:tcW w:w="3744" w:type="dxa"/>
            <w:shd w:val="clear" w:color="auto" w:fill="F2F4F7"/>
            <w:vAlign w:val="center"/>
          </w:tcPr>
          <w:p w14:paraId="3B460CA5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双指操作不误触选择或购买；页面返回无穿透点击</w:t>
            </w:r>
          </w:p>
        </w:tc>
      </w:tr>
    </w:tbl>
    <w:p w14:paraId="3ECC90DB" w14:textId="77777777" w:rsidR="0090195C" w:rsidRDefault="0090195C">
      <w:pPr>
        <w:spacing w:after="0"/>
      </w:pPr>
    </w:p>
    <w:p w14:paraId="48DE036A" w14:textId="77777777" w:rsidR="0090195C" w:rsidRDefault="00D73C60">
      <w:pPr>
        <w:pStyle w:val="21"/>
      </w:pPr>
      <w:bookmarkStart w:id="16" w:name="_Toc241188816"/>
      <w:r>
        <w:t xml:space="preserve">9.1 </w:t>
      </w:r>
      <w:r>
        <w:t>必须覆盖的页面状态</w:t>
      </w:r>
      <w:bookmarkEnd w:id="16"/>
    </w:p>
    <w:p w14:paraId="0835DBE4" w14:textId="77777777" w:rsidR="0090195C" w:rsidRDefault="00D73C60">
      <w:pPr>
        <w:spacing w:after="120"/>
      </w:pPr>
      <w:r>
        <w:rPr>
          <w:color w:val="172033"/>
        </w:rPr>
        <w:t>主页：首次仅城堡、已扩展、最大圈数、昼间、夜间；详情：已拥有、可解锁、不邻接、金币不足、请求中；收益：</w:t>
      </w:r>
      <w:r>
        <w:rPr>
          <w:color w:val="172033"/>
        </w:rPr>
        <w:t xml:space="preserve">1 </w:t>
      </w:r>
      <w:r>
        <w:rPr>
          <w:color w:val="172033"/>
        </w:rPr>
        <w:t>天</w:t>
      </w:r>
      <w:r>
        <w:rPr>
          <w:color w:val="172033"/>
        </w:rPr>
        <w:t xml:space="preserve">/3 </w:t>
      </w:r>
      <w:r>
        <w:rPr>
          <w:color w:val="172033"/>
        </w:rPr>
        <w:t>天、空列表但有城堡、最大建筑量分页、领取成功、同日已领、跨日；连接：加载、失败、超时重查、账号切换、重进恢复。</w:t>
      </w:r>
    </w:p>
    <w:p w14:paraId="15418043" w14:textId="77777777" w:rsidR="0090195C" w:rsidRDefault="00D73C60">
      <w:pPr>
        <w:spacing w:after="120"/>
      </w:pPr>
      <w:r>
        <w:rPr>
          <w:color w:val="172033"/>
        </w:rPr>
        <w:t>最大值不得用縮小文字、裁切或省略号解决。优先扩大容器、换行、减列与分页；操作按钮不得被长清单挤出安全区域。说明文案和错误必须保留可读短句；新图标不能使用</w:t>
      </w:r>
      <w:r>
        <w:rPr>
          <w:color w:val="172033"/>
        </w:rPr>
        <w:t xml:space="preserve"> Emoji </w:t>
      </w:r>
      <w:r>
        <w:rPr>
          <w:color w:val="172033"/>
        </w:rPr>
        <w:t>或字体符号冒充正式资源。</w:t>
      </w:r>
    </w:p>
    <w:p w14:paraId="0CE25A4B" w14:textId="77777777" w:rsidR="0090195C" w:rsidRDefault="00D73C60">
      <w:r>
        <w:br w:type="page"/>
      </w:r>
    </w:p>
    <w:p w14:paraId="62AE9B74" w14:textId="77777777" w:rsidR="0090195C" w:rsidRDefault="00D73C60">
      <w:pPr>
        <w:pStyle w:val="1"/>
      </w:pPr>
      <w:bookmarkStart w:id="17" w:name="_Toc241188817"/>
      <w:r>
        <w:lastRenderedPageBreak/>
        <w:t xml:space="preserve">10 </w:t>
      </w:r>
      <w:r>
        <w:t>美术音频埋点与关联</w:t>
      </w:r>
      <w:bookmarkEnd w:id="1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560"/>
      </w:tblGrid>
      <w:tr w:rsidR="0090195C" w14:paraId="3D478D8C" w14:textId="77777777">
        <w:trPr>
          <w:cantSplit/>
          <w:tblHeader/>
          <w:jc w:val="center"/>
        </w:trPr>
        <w:tc>
          <w:tcPr>
            <w:tcW w:w="2016" w:type="dxa"/>
            <w:shd w:val="clear" w:color="auto" w:fill="2E74B5"/>
            <w:vAlign w:val="center"/>
          </w:tcPr>
          <w:p w14:paraId="5F8E916C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w="7560" w:type="dxa"/>
            <w:shd w:val="clear" w:color="auto" w:fill="2E74B5"/>
            <w:vAlign w:val="center"/>
          </w:tcPr>
          <w:p w14:paraId="7B6DC5BB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要求与交付</w:t>
            </w:r>
          </w:p>
        </w:tc>
      </w:tr>
      <w:tr w:rsidR="0090195C" w14:paraId="749DD75E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7D0DFC03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沿用美术</w:t>
            </w:r>
          </w:p>
        </w:tc>
        <w:tc>
          <w:tcPr>
            <w:tcW w:w="7560" w:type="dxa"/>
            <w:vAlign w:val="center"/>
          </w:tcPr>
          <w:p w14:paraId="1C89FC39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当前战斗六边形、主城堡、动物、正式金币和券图标；一致描边、色彩与材质。</w:t>
            </w:r>
          </w:p>
        </w:tc>
      </w:tr>
      <w:tr w:rsidR="0090195C" w14:paraId="0070C9F3" w14:textId="77777777">
        <w:trPr>
          <w:cantSplit/>
          <w:jc w:val="center"/>
        </w:trPr>
        <w:tc>
          <w:tcPr>
            <w:tcW w:w="2016" w:type="dxa"/>
            <w:shd w:val="clear" w:color="auto" w:fill="F2F4F7"/>
            <w:vAlign w:val="center"/>
          </w:tcPr>
          <w:p w14:paraId="665C27FC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新增道具图标</w:t>
            </w:r>
          </w:p>
        </w:tc>
        <w:tc>
          <w:tcPr>
            <w:tcW w:w="7560" w:type="dxa"/>
            <w:shd w:val="clear" w:color="auto" w:fill="F2F4F7"/>
            <w:vAlign w:val="center"/>
          </w:tcPr>
          <w:p w14:paraId="7876CBAE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软绒枕头、美味餐篮、音乐盒、运动奖章；透明背景、稳定资源</w:t>
            </w:r>
            <w:r>
              <w:rPr>
                <w:color w:val="172033"/>
                <w:sz w:val="18"/>
              </w:rPr>
              <w:t xml:space="preserve"> ID</w:t>
            </w:r>
            <w:r>
              <w:rPr>
                <w:color w:val="172033"/>
                <w:sz w:val="18"/>
              </w:rPr>
              <w:t>；与当前风格一致，在实际</w:t>
            </w:r>
            <w:r>
              <w:rPr>
                <w:color w:val="172033"/>
                <w:sz w:val="18"/>
              </w:rPr>
              <w:t xml:space="preserve"> UI </w:t>
            </w:r>
            <w:r>
              <w:rPr>
                <w:color w:val="172033"/>
                <w:sz w:val="18"/>
              </w:rPr>
              <w:t>尺寸可区分。</w:t>
            </w:r>
          </w:p>
        </w:tc>
      </w:tr>
      <w:tr w:rsidR="0090195C" w14:paraId="49FFA00A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02002CF3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建筑表现</w:t>
            </w:r>
          </w:p>
        </w:tc>
        <w:tc>
          <w:tcPr>
            <w:tcW w:w="7560" w:type="dxa"/>
            <w:vAlign w:val="center"/>
          </w:tcPr>
          <w:p w14:paraId="5BC90632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每格一个建筑；四类采用同一套现有视觉语言；形体与类型色对应。不是照搬参考截图房屋。</w:t>
            </w:r>
          </w:p>
        </w:tc>
      </w:tr>
      <w:tr w:rsidR="0090195C" w14:paraId="1A77B898" w14:textId="77777777">
        <w:trPr>
          <w:cantSplit/>
          <w:jc w:val="center"/>
        </w:trPr>
        <w:tc>
          <w:tcPr>
            <w:tcW w:w="2016" w:type="dxa"/>
            <w:shd w:val="clear" w:color="auto" w:fill="F2F4F7"/>
            <w:vAlign w:val="center"/>
          </w:tcPr>
          <w:p w14:paraId="6EAB7220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心情气泡</w:t>
            </w:r>
          </w:p>
        </w:tc>
        <w:tc>
          <w:tcPr>
            <w:tcW w:w="7560" w:type="dxa"/>
            <w:shd w:val="clear" w:color="auto" w:fill="F2F4F7"/>
            <w:vAlign w:val="center"/>
          </w:tcPr>
          <w:p w14:paraId="4246354E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引擎绘制脸部与气泡，不使用</w:t>
            </w:r>
            <w:r>
              <w:rPr>
                <w:color w:val="172033"/>
                <w:sz w:val="18"/>
              </w:rPr>
              <w:t xml:space="preserve"> Emoji </w:t>
            </w:r>
            <w:r>
              <w:rPr>
                <w:color w:val="172033"/>
                <w:sz w:val="18"/>
              </w:rPr>
              <w:t>字形；多数正面，可有少量中性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负面；触发和消失短促克制。</w:t>
            </w:r>
          </w:p>
        </w:tc>
      </w:tr>
      <w:tr w:rsidR="0090195C" w14:paraId="5168A944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7DF16F17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音频</w:t>
            </w:r>
          </w:p>
        </w:tc>
        <w:tc>
          <w:tcPr>
            <w:tcW w:w="7560" w:type="dxa"/>
            <w:vAlign w:val="center"/>
          </w:tcPr>
          <w:p w14:paraId="323FB753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优先复用现有点击、成功和拒绝反馈；本期无新增音乐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音频制作要求；音量开关仍遵守全局设置。</w:t>
            </w:r>
          </w:p>
        </w:tc>
      </w:tr>
      <w:tr w:rsidR="0090195C" w14:paraId="482D998A" w14:textId="77777777">
        <w:trPr>
          <w:cantSplit/>
          <w:jc w:val="center"/>
        </w:trPr>
        <w:tc>
          <w:tcPr>
            <w:tcW w:w="2016" w:type="dxa"/>
            <w:shd w:val="clear" w:color="auto" w:fill="F2F4F7"/>
            <w:vAlign w:val="center"/>
          </w:tcPr>
          <w:p w14:paraId="373285CC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埋点</w:t>
            </w:r>
          </w:p>
        </w:tc>
        <w:tc>
          <w:tcPr>
            <w:tcW w:w="7560" w:type="dxa"/>
            <w:shd w:val="clear" w:color="auto" w:fill="F2F4F7"/>
            <w:vAlign w:val="center"/>
          </w:tcPr>
          <w:p w14:paraId="2843B2C3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本期不新建分析后端。预留</w:t>
            </w:r>
            <w:r>
              <w:rPr>
                <w:color w:val="172033"/>
                <w:sz w:val="18"/>
              </w:rPr>
              <w:t xml:space="preserve"> home_enter</w:t>
            </w:r>
            <w:r>
              <w:rPr>
                <w:color w:val="172033"/>
                <w:sz w:val="18"/>
              </w:rPr>
              <w:t>、</w:t>
            </w:r>
            <w:r>
              <w:rPr>
                <w:color w:val="172033"/>
                <w:sz w:val="18"/>
              </w:rPr>
              <w:t>home_unlock</w:t>
            </w:r>
            <w:r>
              <w:rPr>
                <w:color w:val="172033"/>
                <w:sz w:val="18"/>
              </w:rPr>
              <w:t>、</w:t>
            </w:r>
            <w:r>
              <w:rPr>
                <w:color w:val="172033"/>
                <w:sz w:val="18"/>
              </w:rPr>
              <w:t xml:space="preserve">home_claim </w:t>
            </w:r>
            <w:r>
              <w:rPr>
                <w:color w:val="172033"/>
                <w:sz w:val="18"/>
              </w:rPr>
              <w:t>的事件语义；真实发奖依据服务事务，日志不等于统计系统已上线。</w:t>
            </w:r>
          </w:p>
        </w:tc>
      </w:tr>
    </w:tbl>
    <w:p w14:paraId="18680D8A" w14:textId="77777777" w:rsidR="0090195C" w:rsidRDefault="0090195C">
      <w:pPr>
        <w:spacing w:after="0"/>
      </w:pPr>
    </w:p>
    <w:p w14:paraId="6ADC28C5" w14:textId="77777777" w:rsidR="0090195C" w:rsidRDefault="00D73C60">
      <w:pPr>
        <w:pStyle w:val="21"/>
      </w:pPr>
      <w:bookmarkStart w:id="18" w:name="_Toc241188818"/>
      <w:r>
        <w:t xml:space="preserve">10.1 </w:t>
      </w:r>
      <w:r>
        <w:t>关联系统与数据边界</w:t>
      </w:r>
      <w:bookmarkEnd w:id="18"/>
    </w:p>
    <w:p w14:paraId="1B14EBE7" w14:textId="77777777" w:rsidR="0090195C" w:rsidRDefault="00D73C60">
      <w:pPr>
        <w:spacing w:after="120"/>
      </w:pPr>
      <w:r>
        <w:rPr>
          <w:color w:val="172033"/>
        </w:rPr>
        <w:t>家园沿用账号金币和券，居民读取卡牌；不改战斗金币、升级费用或抽卡概率。家园请求不信任自报价格、地块、时间或奖励；但现有整包客户端钱包提交机制仍存在，本次不是完整防作弊改造。当前仅本地功能及隔离测试通过，阿里云未部署、</w:t>
      </w:r>
      <w:r>
        <w:rPr>
          <w:color w:val="172033"/>
        </w:rPr>
        <w:t xml:space="preserve">Android </w:t>
      </w:r>
      <w:r>
        <w:rPr>
          <w:color w:val="172033"/>
        </w:rPr>
        <w:t>真机未验证。</w:t>
      </w:r>
    </w:p>
    <w:p w14:paraId="0CAACAC6" w14:textId="77777777" w:rsidR="0090195C" w:rsidRDefault="00D73C60">
      <w:pPr>
        <w:pStyle w:val="21"/>
      </w:pPr>
      <w:bookmarkStart w:id="19" w:name="_Toc241188819"/>
      <w:r>
        <w:t xml:space="preserve">10.2 </w:t>
      </w:r>
      <w:r>
        <w:t>配置失败与版本扩展</w:t>
      </w:r>
      <w:bookmarkEnd w:id="19"/>
    </w:p>
    <w:p w14:paraId="0F31B6D8" w14:textId="77777777" w:rsidR="0090195C" w:rsidRDefault="00D73C60">
      <w:pPr>
        <w:spacing w:after="120"/>
      </w:pPr>
      <w:r>
        <w:rPr>
          <w:color w:val="172033"/>
        </w:rPr>
        <w:t>非法建筑类型、缺失物品或图标、负价格、无效圈数、零分母、概率超范围必须在配置验证阶段失败；运行时缺数据时禁用对应经济操作并明确原因。规则版本与已有</w:t>
      </w:r>
      <w:r>
        <w:rPr>
          <w:color w:val="172033"/>
        </w:rPr>
        <w:t xml:space="preserve"> plot_id </w:t>
      </w:r>
      <w:r>
        <w:rPr>
          <w:color w:val="172033"/>
        </w:rPr>
        <w:t>价格保持稳定，后续调价、扩圈、存档迁移、拆迁退款必须另写迁移及补偿规则。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552"/>
      </w:tblGrid>
      <w:tr w:rsidR="0090195C" w14:paraId="78EF160A" w14:textId="77777777">
        <w:trPr>
          <w:cantSplit/>
          <w:tblHeader/>
          <w:jc w:val="center"/>
        </w:trPr>
        <w:tc>
          <w:tcPr>
            <w:tcW w:w="3024" w:type="dxa"/>
            <w:shd w:val="clear" w:color="auto" w:fill="2E74B5"/>
            <w:vAlign w:val="center"/>
          </w:tcPr>
          <w:p w14:paraId="014036B1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非本期扩展</w:t>
            </w:r>
          </w:p>
        </w:tc>
        <w:tc>
          <w:tcPr>
            <w:tcW w:w="6552" w:type="dxa"/>
            <w:shd w:val="clear" w:color="auto" w:fill="2E74B5"/>
            <w:vAlign w:val="center"/>
          </w:tcPr>
          <w:p w14:paraId="177EDCF3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当前边界</w:t>
            </w:r>
          </w:p>
        </w:tc>
      </w:tr>
      <w:tr w:rsidR="0090195C" w14:paraId="44A783C7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072D7915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建筑升级与搬迁</w:t>
            </w:r>
          </w:p>
        </w:tc>
        <w:tc>
          <w:tcPr>
            <w:tcW w:w="6552" w:type="dxa"/>
            <w:vAlign w:val="center"/>
          </w:tcPr>
          <w:p w14:paraId="768AC4A9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无按钮、无价格、无隐式收益升级</w:t>
            </w:r>
          </w:p>
        </w:tc>
      </w:tr>
      <w:tr w:rsidR="0090195C" w14:paraId="56496F3F" w14:textId="77777777">
        <w:trPr>
          <w:cantSplit/>
          <w:jc w:val="center"/>
        </w:trPr>
        <w:tc>
          <w:tcPr>
            <w:tcW w:w="3024" w:type="dxa"/>
            <w:shd w:val="clear" w:color="auto" w:fill="F2F4F7"/>
            <w:vAlign w:val="center"/>
          </w:tcPr>
          <w:p w14:paraId="697730D9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居民成长与需求条</w:t>
            </w:r>
          </w:p>
        </w:tc>
        <w:tc>
          <w:tcPr>
            <w:tcW w:w="6552" w:type="dxa"/>
            <w:shd w:val="clear" w:color="auto" w:fill="F2F4F7"/>
            <w:vAlign w:val="center"/>
          </w:tcPr>
          <w:p w14:paraId="1C99E095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纯观赏行为，不接饥饿、惩罚或付费恢复</w:t>
            </w:r>
          </w:p>
        </w:tc>
      </w:tr>
      <w:tr w:rsidR="0090195C" w14:paraId="57B64E4F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5A3DA9CA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社交访问与排行榜</w:t>
            </w:r>
          </w:p>
        </w:tc>
        <w:tc>
          <w:tcPr>
            <w:tcW w:w="6552" w:type="dxa"/>
            <w:vAlign w:val="center"/>
          </w:tcPr>
          <w:p w14:paraId="0AA7856D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未实现，不共享他人家园可写状态</w:t>
            </w:r>
          </w:p>
        </w:tc>
      </w:tr>
      <w:tr w:rsidR="0090195C" w14:paraId="1EF7A624" w14:textId="77777777">
        <w:trPr>
          <w:cantSplit/>
          <w:jc w:val="center"/>
        </w:trPr>
        <w:tc>
          <w:tcPr>
            <w:tcW w:w="3024" w:type="dxa"/>
            <w:shd w:val="clear" w:color="auto" w:fill="F2F4F7"/>
            <w:vAlign w:val="center"/>
          </w:tcPr>
          <w:p w14:paraId="07E710E2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长期生产与材料仓库</w:t>
            </w:r>
          </w:p>
        </w:tc>
        <w:tc>
          <w:tcPr>
            <w:tcW w:w="6552" w:type="dxa"/>
            <w:shd w:val="clear" w:color="auto" w:fill="F2F4F7"/>
            <w:vAlign w:val="center"/>
          </w:tcPr>
          <w:p w14:paraId="467F5BF5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产物在本次日结中直接兑换，不建立可交易库存</w:t>
            </w:r>
          </w:p>
        </w:tc>
      </w:tr>
    </w:tbl>
    <w:p w14:paraId="1DAD6848" w14:textId="77777777" w:rsidR="0090195C" w:rsidRDefault="0090195C">
      <w:pPr>
        <w:spacing w:after="0"/>
      </w:pPr>
    </w:p>
    <w:p w14:paraId="20864449" w14:textId="77777777" w:rsidR="0090195C" w:rsidRDefault="00D73C60">
      <w:r>
        <w:br w:type="page"/>
      </w:r>
    </w:p>
    <w:p w14:paraId="59F66BDA" w14:textId="77777777" w:rsidR="0090195C" w:rsidRDefault="00D73C60">
      <w:pPr>
        <w:pStyle w:val="1"/>
      </w:pPr>
      <w:bookmarkStart w:id="20" w:name="_Toc241188820"/>
      <w:r>
        <w:lastRenderedPageBreak/>
        <w:t xml:space="preserve">11 </w:t>
      </w:r>
      <w:r>
        <w:t>验收条件与本地结果</w:t>
      </w:r>
      <w:bookmarkEnd w:id="20"/>
    </w:p>
    <w:p w14:paraId="5D946109" w14:textId="77777777" w:rsidR="0090195C" w:rsidRDefault="00D73C60">
      <w:pPr>
        <w:spacing w:after="120"/>
      </w:pPr>
      <w:r>
        <w:rPr>
          <w:color w:val="172033"/>
        </w:rPr>
        <w:t>本地功能验收</w:t>
      </w:r>
      <w:r>
        <w:rPr>
          <w:color w:val="172033"/>
        </w:rPr>
        <w:t xml:space="preserve"> Passed</w:t>
      </w:r>
      <w:r>
        <w:rPr>
          <w:color w:val="172033"/>
        </w:rPr>
        <w:t>。以下为范围化验收条件与对应本次结果，证据目录</w:t>
      </w:r>
      <w:r>
        <w:rPr>
          <w:color w:val="172033"/>
        </w:rPr>
        <w:t xml:space="preserve"> temp/qa/home-20260924</w:t>
      </w:r>
      <w:r>
        <w:rPr>
          <w:color w:val="172033"/>
        </w:rPr>
        <w:t>。</w:t>
      </w:r>
      <w:r>
        <w:rPr>
          <w:color w:val="172033"/>
        </w:rPr>
        <w:t xml:space="preserve">Windows </w:t>
      </w:r>
      <w:r>
        <w:rPr>
          <w:color w:val="172033"/>
        </w:rPr>
        <w:t>引擎输入、</w:t>
      </w:r>
      <w:r>
        <w:rPr>
          <w:color w:val="172033"/>
        </w:rPr>
        <w:t xml:space="preserve">GPU </w:t>
      </w:r>
      <w:r>
        <w:rPr>
          <w:color w:val="172033"/>
        </w:rPr>
        <w:t>渲染及隔离存储结果不代表阿里云已部署或</w:t>
      </w:r>
      <w:r>
        <w:rPr>
          <w:color w:val="172033"/>
        </w:rPr>
        <w:t xml:space="preserve"> Android </w:t>
      </w:r>
      <w:r>
        <w:rPr>
          <w:color w:val="172033"/>
        </w:rPr>
        <w:t>真机已通过。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6120"/>
        <w:gridCol w:w="2520"/>
      </w:tblGrid>
      <w:tr w:rsidR="0090195C" w14:paraId="0F37F24A" w14:textId="77777777">
        <w:trPr>
          <w:cantSplit/>
          <w:tblHeader/>
          <w:jc w:val="center"/>
        </w:trPr>
        <w:tc>
          <w:tcPr>
            <w:tcW w:w="936" w:type="dxa"/>
            <w:shd w:val="clear" w:color="auto" w:fill="2E74B5"/>
            <w:vAlign w:val="center"/>
          </w:tcPr>
          <w:p w14:paraId="205B841E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6120" w:type="dxa"/>
            <w:shd w:val="clear" w:color="auto" w:fill="2E74B5"/>
            <w:vAlign w:val="center"/>
          </w:tcPr>
          <w:p w14:paraId="71E83150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场景与通过条件</w:t>
            </w:r>
          </w:p>
        </w:tc>
        <w:tc>
          <w:tcPr>
            <w:tcW w:w="2520" w:type="dxa"/>
            <w:shd w:val="clear" w:color="auto" w:fill="2E74B5"/>
            <w:vAlign w:val="center"/>
          </w:tcPr>
          <w:p w14:paraId="73B8AFAA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证据</w:t>
            </w:r>
          </w:p>
        </w:tc>
      </w:tr>
      <w:tr w:rsidR="0090195C" w14:paraId="0FB46E1E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7056B927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H-Q01</w:t>
            </w:r>
          </w:p>
        </w:tc>
        <w:tc>
          <w:tcPr>
            <w:tcW w:w="6120" w:type="dxa"/>
            <w:vAlign w:val="center"/>
          </w:tcPr>
          <w:p w14:paraId="4A09F6D1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真实鼠标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触摸点击左下入口打开家园；返回与重进正确</w:t>
            </w:r>
          </w:p>
        </w:tc>
        <w:tc>
          <w:tcPr>
            <w:tcW w:w="2520" w:type="dxa"/>
            <w:vAlign w:val="center"/>
          </w:tcPr>
          <w:p w14:paraId="7B4E8E42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运行输入记录</w:t>
            </w:r>
          </w:p>
        </w:tc>
      </w:tr>
      <w:tr w:rsidR="0090195C" w14:paraId="1805BE41" w14:textId="77777777">
        <w:trPr>
          <w:cantSplit/>
          <w:jc w:val="center"/>
        </w:trPr>
        <w:tc>
          <w:tcPr>
            <w:tcW w:w="936" w:type="dxa"/>
            <w:shd w:val="clear" w:color="auto" w:fill="F2F4F7"/>
            <w:vAlign w:val="center"/>
          </w:tcPr>
          <w:p w14:paraId="17F13D5B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H-Q02</w:t>
            </w:r>
          </w:p>
        </w:tc>
        <w:tc>
          <w:tcPr>
            <w:tcW w:w="6120" w:type="dxa"/>
            <w:shd w:val="clear" w:color="auto" w:fill="F2F4F7"/>
            <w:vAlign w:val="center"/>
          </w:tcPr>
          <w:p w14:paraId="1CCB9857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第一至第八圈价格范围、每圈</w:t>
            </w:r>
            <w:r>
              <w:rPr>
                <w:color w:val="172033"/>
                <w:sz w:val="18"/>
              </w:rPr>
              <w:t xml:space="preserve"> ×3 </w:t>
            </w:r>
            <w:r>
              <w:rPr>
                <w:color w:val="172033"/>
                <w:sz w:val="18"/>
              </w:rPr>
              <w:t>基准、目录稳定；价值单调并封顶</w:t>
            </w:r>
          </w:p>
        </w:tc>
        <w:tc>
          <w:tcPr>
            <w:tcW w:w="2520" w:type="dxa"/>
            <w:shd w:val="clear" w:color="auto" w:fill="F2F4F7"/>
            <w:vAlign w:val="center"/>
          </w:tcPr>
          <w:p w14:paraId="499FF1A2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经济规则测试</w:t>
            </w:r>
          </w:p>
        </w:tc>
      </w:tr>
      <w:tr w:rsidR="0090195C" w14:paraId="65533FBF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2F607465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H-Q03</w:t>
            </w:r>
          </w:p>
        </w:tc>
        <w:tc>
          <w:tcPr>
            <w:tcW w:w="6120" w:type="dxa"/>
            <w:vAlign w:val="center"/>
          </w:tcPr>
          <w:p w14:paraId="225E03AF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非邻接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不足金币拒绝；解锁扣准确金币并立即</w:t>
            </w:r>
            <w:r>
              <w:rPr>
                <w:color w:val="172033"/>
                <w:sz w:val="18"/>
              </w:rPr>
              <w:t xml:space="preserve"> +1 </w:t>
            </w:r>
            <w:r>
              <w:rPr>
                <w:color w:val="172033"/>
                <w:sz w:val="18"/>
              </w:rPr>
              <w:t>券；重复不再发</w:t>
            </w:r>
          </w:p>
        </w:tc>
        <w:tc>
          <w:tcPr>
            <w:tcW w:w="2520" w:type="dxa"/>
            <w:vAlign w:val="center"/>
          </w:tcPr>
          <w:p w14:paraId="0BC024DF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事务与运行测试</w:t>
            </w:r>
          </w:p>
        </w:tc>
      </w:tr>
      <w:tr w:rsidR="0090195C" w14:paraId="2DE5BA10" w14:textId="77777777">
        <w:trPr>
          <w:cantSplit/>
          <w:jc w:val="center"/>
        </w:trPr>
        <w:tc>
          <w:tcPr>
            <w:tcW w:w="936" w:type="dxa"/>
            <w:shd w:val="clear" w:color="auto" w:fill="F2F4F7"/>
            <w:vAlign w:val="center"/>
          </w:tcPr>
          <w:p w14:paraId="45C18031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H-Q04</w:t>
            </w:r>
          </w:p>
        </w:tc>
        <w:tc>
          <w:tcPr>
            <w:tcW w:w="6120" w:type="dxa"/>
            <w:shd w:val="clear" w:color="auto" w:fill="F2F4F7"/>
            <w:vAlign w:val="center"/>
          </w:tcPr>
          <w:p w14:paraId="2B5FB0AB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0/1/3/</w:t>
            </w:r>
            <w:r>
              <w:rPr>
                <w:color w:val="172033"/>
                <w:sz w:val="18"/>
              </w:rPr>
              <w:t>多于</w:t>
            </w:r>
            <w:r>
              <w:rPr>
                <w:color w:val="172033"/>
                <w:sz w:val="18"/>
              </w:rPr>
              <w:t>3</w:t>
            </w:r>
            <w:r>
              <w:rPr>
                <w:color w:val="172033"/>
                <w:sz w:val="18"/>
              </w:rPr>
              <w:t>天、</w:t>
            </w:r>
            <w:r>
              <w:rPr>
                <w:color w:val="172033"/>
                <w:sz w:val="18"/>
              </w:rPr>
              <w:t>UTC+8</w:t>
            </w:r>
            <w:r>
              <w:rPr>
                <w:color w:val="172033"/>
                <w:sz w:val="18"/>
              </w:rPr>
              <w:t>午夜、首次初始化、地块次日、同日重进</w:t>
            </w:r>
          </w:p>
        </w:tc>
        <w:tc>
          <w:tcPr>
            <w:tcW w:w="2520" w:type="dxa"/>
            <w:shd w:val="clear" w:color="auto" w:fill="F2F4F7"/>
            <w:vAlign w:val="center"/>
          </w:tcPr>
          <w:p w14:paraId="110953EF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固定时间测试</w:t>
            </w:r>
          </w:p>
        </w:tc>
      </w:tr>
      <w:tr w:rsidR="0090195C" w14:paraId="62A6DF40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611FC12A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H-Q05</w:t>
            </w:r>
          </w:p>
        </w:tc>
        <w:tc>
          <w:tcPr>
            <w:tcW w:w="6120" w:type="dxa"/>
            <w:vAlign w:val="center"/>
          </w:tcPr>
          <w:p w14:paraId="1A4261CB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逐件金币范围、券概率公式和城堡保底；物品分页不改变次数</w:t>
            </w:r>
          </w:p>
        </w:tc>
        <w:tc>
          <w:tcPr>
            <w:tcW w:w="2520" w:type="dxa"/>
            <w:vAlign w:val="center"/>
          </w:tcPr>
          <w:p w14:paraId="7FAE740C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确定种子与边界测试</w:t>
            </w:r>
          </w:p>
        </w:tc>
      </w:tr>
      <w:tr w:rsidR="0090195C" w14:paraId="34464E06" w14:textId="77777777">
        <w:trPr>
          <w:cantSplit/>
          <w:jc w:val="center"/>
        </w:trPr>
        <w:tc>
          <w:tcPr>
            <w:tcW w:w="936" w:type="dxa"/>
            <w:shd w:val="clear" w:color="auto" w:fill="F2F4F7"/>
            <w:vAlign w:val="center"/>
          </w:tcPr>
          <w:p w14:paraId="36CF93DC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H-Q06</w:t>
            </w:r>
          </w:p>
        </w:tc>
        <w:tc>
          <w:tcPr>
            <w:tcW w:w="6120" w:type="dxa"/>
            <w:shd w:val="clear" w:color="auto" w:fill="F2F4F7"/>
            <w:vAlign w:val="center"/>
          </w:tcPr>
          <w:p w14:paraId="54683131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重试、重复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并发请求、断线重查、保存失败回滚；不得重抽或二次入账</w:t>
            </w:r>
          </w:p>
        </w:tc>
        <w:tc>
          <w:tcPr>
            <w:tcW w:w="2520" w:type="dxa"/>
            <w:shd w:val="clear" w:color="auto" w:fill="F2F4F7"/>
            <w:vAlign w:val="center"/>
          </w:tcPr>
          <w:p w14:paraId="3C340F93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权威存储隔离测试</w:t>
            </w:r>
          </w:p>
        </w:tc>
      </w:tr>
      <w:tr w:rsidR="0090195C" w14:paraId="6A3E33B0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082C0AEF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H-Q07</w:t>
            </w:r>
          </w:p>
        </w:tc>
        <w:tc>
          <w:tcPr>
            <w:tcW w:w="6120" w:type="dxa"/>
            <w:vAlign w:val="center"/>
          </w:tcPr>
          <w:p w14:paraId="1CAC22A2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游客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账号</w:t>
            </w:r>
            <w:r>
              <w:rPr>
                <w:color w:val="172033"/>
                <w:sz w:val="18"/>
              </w:rPr>
              <w:t>A/</w:t>
            </w:r>
            <w:r>
              <w:rPr>
                <w:color w:val="172033"/>
                <w:sz w:val="18"/>
              </w:rPr>
              <w:t>账号</w:t>
            </w:r>
            <w:r>
              <w:rPr>
                <w:color w:val="172033"/>
                <w:sz w:val="18"/>
              </w:rPr>
              <w:t>B</w:t>
            </w:r>
            <w:r>
              <w:rPr>
                <w:color w:val="172033"/>
                <w:sz w:val="18"/>
              </w:rPr>
              <w:t>状态隔离；切账号丢弃旧请求；重启恢复</w:t>
            </w:r>
          </w:p>
        </w:tc>
        <w:tc>
          <w:tcPr>
            <w:tcW w:w="2520" w:type="dxa"/>
            <w:vAlign w:val="center"/>
          </w:tcPr>
          <w:p w14:paraId="12B94FFC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持久化与账号回归</w:t>
            </w:r>
          </w:p>
        </w:tc>
      </w:tr>
      <w:tr w:rsidR="0090195C" w14:paraId="0ACF4DF1" w14:textId="77777777">
        <w:trPr>
          <w:cantSplit/>
          <w:jc w:val="center"/>
        </w:trPr>
        <w:tc>
          <w:tcPr>
            <w:tcW w:w="936" w:type="dxa"/>
            <w:shd w:val="clear" w:color="auto" w:fill="F2F4F7"/>
            <w:vAlign w:val="center"/>
          </w:tcPr>
          <w:p w14:paraId="6F51C92A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H-Q08</w:t>
            </w:r>
          </w:p>
        </w:tc>
        <w:tc>
          <w:tcPr>
            <w:tcW w:w="6120" w:type="dxa"/>
            <w:shd w:val="clear" w:color="auto" w:fill="F2F4F7"/>
            <w:vAlign w:val="center"/>
          </w:tcPr>
          <w:p w14:paraId="2F9F557B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无住宅全住城堡；容量</w:t>
            </w:r>
            <w:r>
              <w:rPr>
                <w:color w:val="172033"/>
                <w:sz w:val="18"/>
              </w:rPr>
              <w:t>1/5</w:t>
            </w:r>
            <w:r>
              <w:rPr>
                <w:color w:val="172033"/>
                <w:sz w:val="18"/>
              </w:rPr>
              <w:t>、超员、餐饮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运动白天、娱乐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休息夜晚</w:t>
            </w:r>
          </w:p>
        </w:tc>
        <w:tc>
          <w:tcPr>
            <w:tcW w:w="2520" w:type="dxa"/>
            <w:shd w:val="clear" w:color="auto" w:fill="F2F4F7"/>
            <w:vAlign w:val="center"/>
          </w:tcPr>
          <w:p w14:paraId="0E9F2807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模拟行为测试</w:t>
            </w:r>
          </w:p>
        </w:tc>
      </w:tr>
      <w:tr w:rsidR="0090195C" w14:paraId="604A93EE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4DEDCF45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H-Q09</w:t>
            </w:r>
          </w:p>
        </w:tc>
        <w:tc>
          <w:tcPr>
            <w:tcW w:w="6120" w:type="dxa"/>
            <w:vAlign w:val="center"/>
          </w:tcPr>
          <w:p w14:paraId="3735772A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所有路线段落在边路或门口过渡；可见出门、入楼隐藏、活动后气泡</w:t>
            </w:r>
          </w:p>
        </w:tc>
        <w:tc>
          <w:tcPr>
            <w:tcW w:w="2520" w:type="dxa"/>
            <w:vAlign w:val="center"/>
          </w:tcPr>
          <w:p w14:paraId="19294BB8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几何断言与</w:t>
            </w:r>
            <w:r>
              <w:rPr>
                <w:color w:val="172033"/>
                <w:sz w:val="18"/>
              </w:rPr>
              <w:t>GPU</w:t>
            </w:r>
            <w:r>
              <w:rPr>
                <w:color w:val="172033"/>
                <w:sz w:val="18"/>
              </w:rPr>
              <w:t>截图</w:t>
            </w:r>
          </w:p>
        </w:tc>
      </w:tr>
      <w:tr w:rsidR="0090195C" w14:paraId="48933199" w14:textId="77777777">
        <w:trPr>
          <w:cantSplit/>
          <w:jc w:val="center"/>
        </w:trPr>
        <w:tc>
          <w:tcPr>
            <w:tcW w:w="936" w:type="dxa"/>
            <w:shd w:val="clear" w:color="auto" w:fill="F2F4F7"/>
            <w:vAlign w:val="center"/>
          </w:tcPr>
          <w:p w14:paraId="2819F33F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H-Q10</w:t>
            </w:r>
          </w:p>
        </w:tc>
        <w:tc>
          <w:tcPr>
            <w:tcW w:w="6120" w:type="dxa"/>
            <w:shd w:val="clear" w:color="auto" w:fill="F2F4F7"/>
            <w:vAlign w:val="center"/>
          </w:tcPr>
          <w:p w14:paraId="06956CF1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720×1280</w:t>
            </w:r>
            <w:r>
              <w:rPr>
                <w:color w:val="172033"/>
                <w:sz w:val="18"/>
              </w:rPr>
              <w:t>、</w:t>
            </w:r>
            <w:r>
              <w:rPr>
                <w:color w:val="172033"/>
                <w:sz w:val="18"/>
              </w:rPr>
              <w:t>360×640</w:t>
            </w:r>
            <w:r>
              <w:rPr>
                <w:color w:val="172033"/>
                <w:sz w:val="18"/>
              </w:rPr>
              <w:t>；最大数字、最大列表、缺货、禁用无裁切重叠</w:t>
            </w:r>
          </w:p>
        </w:tc>
        <w:tc>
          <w:tcPr>
            <w:tcW w:w="2520" w:type="dxa"/>
            <w:shd w:val="clear" w:color="auto" w:fill="F2F4F7"/>
            <w:vAlign w:val="center"/>
          </w:tcPr>
          <w:p w14:paraId="2D80FDBE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真实运行全页</w:t>
            </w:r>
            <w:r>
              <w:rPr>
                <w:color w:val="172033"/>
                <w:sz w:val="18"/>
              </w:rPr>
              <w:t>PNG</w:t>
            </w:r>
          </w:p>
        </w:tc>
      </w:tr>
      <w:tr w:rsidR="0090195C" w14:paraId="33AAD7A6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51E290AD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H-Q11</w:t>
            </w:r>
          </w:p>
        </w:tc>
        <w:tc>
          <w:tcPr>
            <w:tcW w:w="6120" w:type="dxa"/>
            <w:vAlign w:val="center"/>
          </w:tcPr>
          <w:p w14:paraId="7BD50B5F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红点覆盖可领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可买、领取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花钱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跨日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切账号即时重算</w:t>
            </w:r>
          </w:p>
        </w:tc>
        <w:tc>
          <w:tcPr>
            <w:tcW w:w="2520" w:type="dxa"/>
            <w:vAlign w:val="center"/>
          </w:tcPr>
          <w:p w14:paraId="37222323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运行断言</w:t>
            </w:r>
          </w:p>
        </w:tc>
      </w:tr>
      <w:tr w:rsidR="0090195C" w14:paraId="5CE4BF7A" w14:textId="77777777">
        <w:trPr>
          <w:cantSplit/>
          <w:jc w:val="center"/>
        </w:trPr>
        <w:tc>
          <w:tcPr>
            <w:tcW w:w="936" w:type="dxa"/>
            <w:shd w:val="clear" w:color="auto" w:fill="F2F4F7"/>
            <w:vAlign w:val="center"/>
          </w:tcPr>
          <w:p w14:paraId="3C1FBE4B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H-Q12</w:t>
            </w:r>
          </w:p>
        </w:tc>
        <w:tc>
          <w:tcPr>
            <w:tcW w:w="6120" w:type="dxa"/>
            <w:shd w:val="clear" w:color="auto" w:fill="F2F4F7"/>
            <w:vAlign w:val="center"/>
          </w:tcPr>
          <w:p w14:paraId="28D4058F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GDScript</w:t>
            </w:r>
            <w:r>
              <w:rPr>
                <w:color w:val="172033"/>
                <w:sz w:val="18"/>
              </w:rPr>
              <w:t>解析与缩进、配置验证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导出、账户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卡牌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抽卡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战斗核心回归</w:t>
            </w:r>
          </w:p>
        </w:tc>
        <w:tc>
          <w:tcPr>
            <w:tcW w:w="2520" w:type="dxa"/>
            <w:shd w:val="clear" w:color="auto" w:fill="F2F4F7"/>
            <w:vAlign w:val="center"/>
          </w:tcPr>
          <w:p w14:paraId="68E60F45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Godot</w:t>
            </w:r>
            <w:r>
              <w:rPr>
                <w:color w:val="172033"/>
                <w:sz w:val="18"/>
              </w:rPr>
              <w:t>与测试日志</w:t>
            </w:r>
          </w:p>
        </w:tc>
      </w:tr>
      <w:tr w:rsidR="0090195C" w14:paraId="2D260EE5" w14:textId="77777777">
        <w:trPr>
          <w:cantSplit/>
          <w:jc w:val="center"/>
        </w:trPr>
        <w:tc>
          <w:tcPr>
            <w:tcW w:w="936" w:type="dxa"/>
            <w:vAlign w:val="center"/>
          </w:tcPr>
          <w:p w14:paraId="4E929D5C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H-Q13</w:t>
            </w:r>
          </w:p>
        </w:tc>
        <w:tc>
          <w:tcPr>
            <w:tcW w:w="6120" w:type="dxa"/>
            <w:vAlign w:val="center"/>
          </w:tcPr>
          <w:p w14:paraId="69ABBDCB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Word</w:t>
            </w:r>
            <w:r>
              <w:rPr>
                <w:color w:val="172033"/>
                <w:sz w:val="18"/>
              </w:rPr>
              <w:t>真实标题、已更新</w:t>
            </w:r>
            <w:r>
              <w:rPr>
                <w:color w:val="172033"/>
                <w:sz w:val="18"/>
              </w:rPr>
              <w:t>TOC</w:t>
            </w:r>
            <w:r>
              <w:rPr>
                <w:color w:val="172033"/>
                <w:sz w:val="18"/>
              </w:rPr>
              <w:t>、全页无模板残留或缺字；图稿状态真实</w:t>
            </w:r>
          </w:p>
        </w:tc>
        <w:tc>
          <w:tcPr>
            <w:tcW w:w="2520" w:type="dxa"/>
            <w:vAlign w:val="center"/>
          </w:tcPr>
          <w:p w14:paraId="7C9CF9BF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DOCX</w:t>
            </w:r>
            <w:r>
              <w:rPr>
                <w:color w:val="172033"/>
                <w:sz w:val="18"/>
              </w:rPr>
              <w:t>包检查与</w:t>
            </w:r>
            <w:r>
              <w:rPr>
                <w:color w:val="172033"/>
                <w:sz w:val="18"/>
              </w:rPr>
              <w:t>PNG</w:t>
            </w:r>
          </w:p>
        </w:tc>
      </w:tr>
    </w:tbl>
    <w:p w14:paraId="2816406F" w14:textId="77777777" w:rsidR="0090195C" w:rsidRDefault="0090195C">
      <w:pPr>
        <w:spacing w:after="0"/>
      </w:pPr>
    </w:p>
    <w:p w14:paraId="78B2A29C" w14:textId="77777777" w:rsidR="0090195C" w:rsidRDefault="00D73C60">
      <w:pPr>
        <w:pStyle w:val="21"/>
      </w:pPr>
      <w:bookmarkStart w:id="21" w:name="_Toc241188821"/>
      <w:r>
        <w:t xml:space="preserve">11.1 </w:t>
      </w:r>
      <w:r>
        <w:t>本次结果</w:t>
      </w:r>
      <w:bookmarkEnd w:id="2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2448"/>
        <w:gridCol w:w="5256"/>
      </w:tblGrid>
      <w:tr w:rsidR="0090195C" w14:paraId="383F3BEC" w14:textId="77777777">
        <w:trPr>
          <w:cantSplit/>
          <w:tblHeader/>
          <w:jc w:val="center"/>
        </w:trPr>
        <w:tc>
          <w:tcPr>
            <w:tcW w:w="1872" w:type="dxa"/>
            <w:shd w:val="clear" w:color="auto" w:fill="2E74B5"/>
            <w:vAlign w:val="center"/>
          </w:tcPr>
          <w:p w14:paraId="78153507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范围</w:t>
            </w:r>
          </w:p>
        </w:tc>
        <w:tc>
          <w:tcPr>
            <w:tcW w:w="2448" w:type="dxa"/>
            <w:shd w:val="clear" w:color="auto" w:fill="2E74B5"/>
            <w:vAlign w:val="center"/>
          </w:tcPr>
          <w:p w14:paraId="60A03F35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检查数与失败数</w:t>
            </w:r>
          </w:p>
        </w:tc>
        <w:tc>
          <w:tcPr>
            <w:tcW w:w="5256" w:type="dxa"/>
            <w:shd w:val="clear" w:color="auto" w:fill="2E74B5"/>
            <w:vAlign w:val="center"/>
          </w:tcPr>
          <w:p w14:paraId="7EA5C338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证据与结论</w:t>
            </w:r>
          </w:p>
        </w:tc>
      </w:tr>
      <w:tr w:rsidR="0090195C" w14:paraId="759334A7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6CEA9AE2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家园运行与存档</w:t>
            </w:r>
          </w:p>
        </w:tc>
        <w:tc>
          <w:tcPr>
            <w:tcW w:w="2448" w:type="dxa"/>
            <w:vAlign w:val="center"/>
          </w:tcPr>
          <w:p w14:paraId="7F44BB3F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4626 / 0</w:t>
            </w:r>
          </w:p>
        </w:tc>
        <w:tc>
          <w:tcPr>
            <w:tcW w:w="5256" w:type="dxa"/>
            <w:vAlign w:val="center"/>
          </w:tcPr>
          <w:p w14:paraId="0AD05680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home-runtime-final.log</w:t>
            </w:r>
            <w:r>
              <w:rPr>
                <w:color w:val="172033"/>
                <w:sz w:val="18"/>
              </w:rPr>
              <w:t>；</w:t>
            </w:r>
            <w:r>
              <w:rPr>
                <w:color w:val="172033"/>
                <w:sz w:val="18"/>
              </w:rPr>
              <w:t>Godot 4.6.2 Forward+</w:t>
            </w:r>
            <w:r>
              <w:rPr>
                <w:color w:val="172033"/>
                <w:sz w:val="18"/>
              </w:rPr>
              <w:t>，</w:t>
            </w:r>
            <w:r>
              <w:rPr>
                <w:color w:val="172033"/>
                <w:sz w:val="18"/>
              </w:rPr>
              <w:t>RTX 4060</w:t>
            </w:r>
            <w:r>
              <w:rPr>
                <w:color w:val="172033"/>
                <w:sz w:val="18"/>
              </w:rPr>
              <w:t>；存档替换、重开、重复领取与清理；双指干扰修复后通过</w:t>
            </w:r>
          </w:p>
        </w:tc>
      </w:tr>
      <w:tr w:rsidR="0090195C" w14:paraId="3D84056D" w14:textId="77777777">
        <w:trPr>
          <w:cantSplit/>
          <w:jc w:val="center"/>
        </w:trPr>
        <w:tc>
          <w:tcPr>
            <w:tcW w:w="1872" w:type="dxa"/>
            <w:shd w:val="clear" w:color="auto" w:fill="F2F4F7"/>
            <w:vAlign w:val="center"/>
          </w:tcPr>
          <w:p w14:paraId="2B57E7CD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家园经济</w:t>
            </w:r>
          </w:p>
        </w:tc>
        <w:tc>
          <w:tcPr>
            <w:tcW w:w="2448" w:type="dxa"/>
            <w:shd w:val="clear" w:color="auto" w:fill="F2F4F7"/>
            <w:vAlign w:val="center"/>
          </w:tcPr>
          <w:p w14:paraId="66646422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12381 / 0</w:t>
            </w:r>
          </w:p>
        </w:tc>
        <w:tc>
          <w:tcPr>
            <w:tcW w:w="5256" w:type="dxa"/>
            <w:shd w:val="clear" w:color="auto" w:fill="F2F4F7"/>
            <w:vAlign w:val="center"/>
          </w:tcPr>
          <w:p w14:paraId="34626330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economy.log</w:t>
            </w:r>
            <w:r>
              <w:rPr>
                <w:color w:val="172033"/>
                <w:sz w:val="18"/>
              </w:rPr>
              <w:t>；</w:t>
            </w:r>
            <w:r>
              <w:rPr>
                <w:color w:val="172033"/>
                <w:sz w:val="18"/>
              </w:rPr>
              <w:t xml:space="preserve">217 </w:t>
            </w:r>
            <w:r>
              <w:rPr>
                <w:color w:val="172033"/>
                <w:sz w:val="18"/>
              </w:rPr>
              <w:t>格、三天上限、次日产出、奖励与持久化</w:t>
            </w:r>
          </w:p>
        </w:tc>
      </w:tr>
      <w:tr w:rsidR="0090195C" w14:paraId="20C8112A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0CD0EA09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同步与跨日</w:t>
            </w:r>
          </w:p>
        </w:tc>
        <w:tc>
          <w:tcPr>
            <w:tcW w:w="2448" w:type="dxa"/>
            <w:vAlign w:val="center"/>
          </w:tcPr>
          <w:p w14:paraId="45AF2107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修复前</w:t>
            </w:r>
            <w:r>
              <w:rPr>
                <w:color w:val="172033"/>
                <w:sz w:val="18"/>
              </w:rPr>
              <w:t xml:space="preserve"> 7 / 3</w:t>
            </w:r>
            <w:r>
              <w:rPr>
                <w:color w:val="172033"/>
                <w:sz w:val="18"/>
              </w:rPr>
              <w:t>；最终</w:t>
            </w:r>
            <w:r>
              <w:rPr>
                <w:color w:val="172033"/>
                <w:sz w:val="18"/>
              </w:rPr>
              <w:t xml:space="preserve"> 12 / 0</w:t>
            </w:r>
          </w:p>
        </w:tc>
        <w:tc>
          <w:tcPr>
            <w:tcW w:w="5256" w:type="dxa"/>
            <w:vAlign w:val="center"/>
          </w:tcPr>
          <w:p w14:paraId="6A92E780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home-sync-before.log</w:t>
            </w:r>
            <w:r>
              <w:rPr>
                <w:color w:val="172033"/>
                <w:sz w:val="18"/>
              </w:rPr>
              <w:t>、</w:t>
            </w:r>
            <w:r>
              <w:rPr>
                <w:color w:val="172033"/>
                <w:sz w:val="18"/>
              </w:rPr>
              <w:t>home-sync-final.log</w:t>
            </w:r>
            <w:r>
              <w:rPr>
                <w:color w:val="172033"/>
                <w:sz w:val="18"/>
              </w:rPr>
              <w:t>；慢回包保留新增资源；其他页签跨午夜也刷新家园红点</w:t>
            </w:r>
          </w:p>
        </w:tc>
      </w:tr>
      <w:tr w:rsidR="0090195C" w14:paraId="62E8CE95" w14:textId="77777777">
        <w:trPr>
          <w:cantSplit/>
          <w:jc w:val="center"/>
        </w:trPr>
        <w:tc>
          <w:tcPr>
            <w:tcW w:w="1872" w:type="dxa"/>
            <w:shd w:val="clear" w:color="auto" w:fill="F2F4F7"/>
            <w:vAlign w:val="center"/>
          </w:tcPr>
          <w:p w14:paraId="36472ECE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相邻回归与兼容</w:t>
            </w:r>
          </w:p>
        </w:tc>
        <w:tc>
          <w:tcPr>
            <w:tcW w:w="2448" w:type="dxa"/>
            <w:shd w:val="clear" w:color="auto" w:fill="F2F4F7"/>
            <w:vAlign w:val="center"/>
          </w:tcPr>
          <w:p w14:paraId="63DB77AA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奖励</w:t>
            </w:r>
            <w:r>
              <w:rPr>
                <w:color w:val="172033"/>
                <w:sz w:val="18"/>
              </w:rPr>
              <w:t xml:space="preserve"> 50 / 0</w:t>
            </w:r>
            <w:r>
              <w:rPr>
                <w:color w:val="172033"/>
                <w:sz w:val="18"/>
              </w:rPr>
              <w:t>；战斗</w:t>
            </w:r>
            <w:r>
              <w:rPr>
                <w:color w:val="172033"/>
                <w:sz w:val="18"/>
              </w:rPr>
              <w:t xml:space="preserve"> 10340 / 0</w:t>
            </w:r>
          </w:p>
        </w:tc>
        <w:tc>
          <w:tcPr>
            <w:tcW w:w="5256" w:type="dxa"/>
            <w:shd w:val="clear" w:color="auto" w:fill="F2F4F7"/>
            <w:vAlign w:val="center"/>
          </w:tcPr>
          <w:p w14:paraId="758AA4FF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reward-regression.log</w:t>
            </w:r>
            <w:r>
              <w:rPr>
                <w:color w:val="172033"/>
                <w:sz w:val="18"/>
              </w:rPr>
              <w:t>、</w:t>
            </w:r>
            <w:r>
              <w:rPr>
                <w:color w:val="172033"/>
                <w:sz w:val="18"/>
              </w:rPr>
              <w:t>combat-regression.log</w:t>
            </w:r>
            <w:r>
              <w:rPr>
                <w:color w:val="172033"/>
                <w:sz w:val="18"/>
              </w:rPr>
              <w:t>；</w:t>
            </w:r>
            <w:r>
              <w:rPr>
                <w:color w:val="172033"/>
                <w:sz w:val="18"/>
              </w:rPr>
              <w:t xml:space="preserve">27 </w:t>
            </w:r>
            <w:r>
              <w:rPr>
                <w:color w:val="172033"/>
                <w:sz w:val="18"/>
              </w:rPr>
              <w:t>个旧</w:t>
            </w:r>
            <w:r>
              <w:rPr>
                <w:color w:val="172033"/>
                <w:sz w:val="18"/>
              </w:rPr>
              <w:t xml:space="preserve"> RPC </w:t>
            </w:r>
            <w:r>
              <w:rPr>
                <w:color w:val="172033"/>
                <w:sz w:val="18"/>
              </w:rPr>
              <w:t>的签名顺序不变</w:t>
            </w:r>
          </w:p>
        </w:tc>
      </w:tr>
      <w:tr w:rsidR="0090195C" w14:paraId="4714C9F4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184A2564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配置</w:t>
            </w:r>
          </w:p>
        </w:tc>
        <w:tc>
          <w:tcPr>
            <w:tcW w:w="2448" w:type="dxa"/>
            <w:vAlign w:val="center"/>
          </w:tcPr>
          <w:p w14:paraId="6F891915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 xml:space="preserve">18 </w:t>
            </w:r>
            <w:r>
              <w:rPr>
                <w:color w:val="172033"/>
                <w:sz w:val="18"/>
              </w:rPr>
              <w:t>表</w:t>
            </w:r>
            <w:r>
              <w:rPr>
                <w:color w:val="172033"/>
                <w:sz w:val="18"/>
              </w:rPr>
              <w:t xml:space="preserve"> 434 </w:t>
            </w:r>
            <w:r>
              <w:rPr>
                <w:color w:val="172033"/>
                <w:sz w:val="18"/>
              </w:rPr>
              <w:t>行</w:t>
            </w:r>
          </w:p>
        </w:tc>
        <w:tc>
          <w:tcPr>
            <w:tcW w:w="5256" w:type="dxa"/>
            <w:vAlign w:val="center"/>
          </w:tcPr>
          <w:p w14:paraId="79943DD3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验证与运行导出通过；</w:t>
            </w:r>
            <w:r>
              <w:rPr>
                <w:color w:val="172033"/>
                <w:sz w:val="18"/>
              </w:rPr>
              <w:t xml:space="preserve">CSV </w:t>
            </w:r>
            <w:r>
              <w:rPr>
                <w:color w:val="172033"/>
                <w:sz w:val="18"/>
              </w:rPr>
              <w:t>和</w:t>
            </w:r>
            <w:r>
              <w:rPr>
                <w:color w:val="172033"/>
                <w:sz w:val="18"/>
              </w:rPr>
              <w:t xml:space="preserve"> JSON </w:t>
            </w:r>
            <w:r>
              <w:rPr>
                <w:color w:val="172033"/>
                <w:sz w:val="18"/>
              </w:rPr>
              <w:t>同步</w:t>
            </w:r>
          </w:p>
        </w:tc>
      </w:tr>
      <w:tr w:rsidR="0090195C" w14:paraId="3278741A" w14:textId="77777777">
        <w:trPr>
          <w:cantSplit/>
          <w:jc w:val="center"/>
        </w:trPr>
        <w:tc>
          <w:tcPr>
            <w:tcW w:w="1872" w:type="dxa"/>
            <w:shd w:val="clear" w:color="auto" w:fill="F2F4F7"/>
            <w:vAlign w:val="center"/>
          </w:tcPr>
          <w:p w14:paraId="03946AB0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玩家画面</w:t>
            </w:r>
          </w:p>
        </w:tc>
        <w:tc>
          <w:tcPr>
            <w:tcW w:w="2448" w:type="dxa"/>
            <w:shd w:val="clear" w:color="auto" w:fill="F2F4F7"/>
            <w:vAlign w:val="center"/>
          </w:tcPr>
          <w:p w14:paraId="6FCD9BA1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 xml:space="preserve">720×1280 </w:t>
            </w:r>
            <w:r>
              <w:rPr>
                <w:color w:val="172033"/>
                <w:sz w:val="18"/>
              </w:rPr>
              <w:t>与</w:t>
            </w:r>
            <w:r>
              <w:rPr>
                <w:color w:val="172033"/>
                <w:sz w:val="18"/>
              </w:rPr>
              <w:t xml:space="preserve"> 360×640</w:t>
            </w:r>
          </w:p>
        </w:tc>
        <w:tc>
          <w:tcPr>
            <w:tcW w:w="5256" w:type="dxa"/>
            <w:shd w:val="clear" w:color="auto" w:fill="F2F4F7"/>
            <w:vAlign w:val="center"/>
          </w:tcPr>
          <w:p w14:paraId="3DD86A72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home-*.png</w:t>
            </w:r>
            <w:r>
              <w:rPr>
                <w:color w:val="172033"/>
                <w:sz w:val="18"/>
              </w:rPr>
              <w:t>；初始、扩建、昼夜、不足、解锁与三天奖励等独立状态</w:t>
            </w:r>
          </w:p>
        </w:tc>
      </w:tr>
    </w:tbl>
    <w:p w14:paraId="520AD75F" w14:textId="77777777" w:rsidR="0090195C" w:rsidRDefault="0090195C">
      <w:pPr>
        <w:spacing w:after="0"/>
      </w:pPr>
    </w:p>
    <w:p w14:paraId="04F52DC2" w14:textId="77777777" w:rsidR="0090195C" w:rsidRDefault="00D73C60">
      <w:r>
        <w:br w:type="page"/>
      </w:r>
    </w:p>
    <w:p w14:paraId="4CE92193" w14:textId="77777777" w:rsidR="0090195C" w:rsidRDefault="00D73C60">
      <w:pPr>
        <w:pStyle w:val="1"/>
      </w:pPr>
      <w:bookmarkStart w:id="22" w:name="_Toc241188822"/>
      <w:r>
        <w:lastRenderedPageBreak/>
        <w:t xml:space="preserve">12 </w:t>
      </w:r>
      <w:r>
        <w:t>图稿登记与评审状态</w:t>
      </w:r>
      <w:bookmarkEnd w:id="2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2088"/>
        <w:gridCol w:w="5184"/>
      </w:tblGrid>
      <w:tr w:rsidR="0090195C" w14:paraId="569831D1" w14:textId="77777777">
        <w:trPr>
          <w:cantSplit/>
          <w:tblHeader/>
          <w:jc w:val="center"/>
        </w:trPr>
        <w:tc>
          <w:tcPr>
            <w:tcW w:w="2304" w:type="dxa"/>
            <w:shd w:val="clear" w:color="auto" w:fill="2E74B5"/>
            <w:vAlign w:val="center"/>
          </w:tcPr>
          <w:p w14:paraId="26B9E3CA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门禁</w:t>
            </w:r>
          </w:p>
        </w:tc>
        <w:tc>
          <w:tcPr>
            <w:tcW w:w="2088" w:type="dxa"/>
            <w:shd w:val="clear" w:color="auto" w:fill="2E74B5"/>
            <w:vAlign w:val="center"/>
          </w:tcPr>
          <w:p w14:paraId="446478A0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当前状态</w:t>
            </w:r>
          </w:p>
        </w:tc>
        <w:tc>
          <w:tcPr>
            <w:tcW w:w="5184" w:type="dxa"/>
            <w:shd w:val="clear" w:color="auto" w:fill="2E74B5"/>
            <w:vAlign w:val="center"/>
          </w:tcPr>
          <w:p w14:paraId="5D746D76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责任人与关闭条件</w:t>
            </w:r>
          </w:p>
        </w:tc>
      </w:tr>
      <w:tr w:rsidR="0090195C" w14:paraId="224C86E1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27BBF29F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用户需求与本地实施授权</w:t>
            </w:r>
          </w:p>
        </w:tc>
        <w:tc>
          <w:tcPr>
            <w:tcW w:w="2088" w:type="dxa"/>
            <w:vAlign w:val="center"/>
          </w:tcPr>
          <w:p w14:paraId="7057937A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已确认</w:t>
            </w:r>
          </w:p>
        </w:tc>
        <w:tc>
          <w:tcPr>
            <w:tcW w:w="5184" w:type="dxa"/>
            <w:vAlign w:val="center"/>
          </w:tcPr>
          <w:p w14:paraId="6AC1A7BA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用户当前请求；补充最多</w:t>
            </w:r>
            <w:r>
              <w:rPr>
                <w:color w:val="172033"/>
                <w:sz w:val="18"/>
              </w:rPr>
              <w:t>3</w:t>
            </w:r>
            <w:r>
              <w:rPr>
                <w:color w:val="172033"/>
                <w:sz w:val="18"/>
              </w:rPr>
              <w:t>天、解锁</w:t>
            </w:r>
            <w:r>
              <w:rPr>
                <w:color w:val="172033"/>
                <w:sz w:val="18"/>
              </w:rPr>
              <w:t>1</w:t>
            </w:r>
            <w:r>
              <w:rPr>
                <w:color w:val="172033"/>
                <w:sz w:val="18"/>
              </w:rPr>
              <w:t>券已合入</w:t>
            </w:r>
          </w:p>
        </w:tc>
      </w:tr>
      <w:tr w:rsidR="0090195C" w14:paraId="5FBE6507" w14:textId="77777777">
        <w:trPr>
          <w:cantSplit/>
          <w:jc w:val="center"/>
        </w:trPr>
        <w:tc>
          <w:tcPr>
            <w:tcW w:w="2304" w:type="dxa"/>
            <w:shd w:val="clear" w:color="auto" w:fill="F2F4F7"/>
            <w:vAlign w:val="center"/>
          </w:tcPr>
          <w:p w14:paraId="6CDF2653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规则与数据源文档</w:t>
            </w:r>
          </w:p>
        </w:tc>
        <w:tc>
          <w:tcPr>
            <w:tcW w:w="2088" w:type="dxa"/>
            <w:shd w:val="clear" w:color="auto" w:fill="F2F4F7"/>
            <w:vAlign w:val="center"/>
          </w:tcPr>
          <w:p w14:paraId="47CE2E05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本次实现已核对</w:t>
            </w:r>
          </w:p>
        </w:tc>
        <w:tc>
          <w:tcPr>
            <w:tcW w:w="5184" w:type="dxa"/>
            <w:shd w:val="clear" w:color="auto" w:fill="F2F4F7"/>
            <w:vAlign w:val="center"/>
          </w:tcPr>
          <w:p w14:paraId="4BC856FF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codex-primary</w:t>
            </w:r>
            <w:r>
              <w:rPr>
                <w:color w:val="172033"/>
                <w:sz w:val="18"/>
              </w:rPr>
              <w:t>；现行配置、版本校验与事务行为已同步到本文</w:t>
            </w:r>
          </w:p>
        </w:tc>
      </w:tr>
      <w:tr w:rsidR="0090195C" w14:paraId="23A2B05E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2636A911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 xml:space="preserve">Word </w:t>
            </w:r>
            <w:r>
              <w:rPr>
                <w:color w:val="172033"/>
                <w:sz w:val="18"/>
              </w:rPr>
              <w:t>全页渲染</w:t>
            </w:r>
          </w:p>
        </w:tc>
        <w:tc>
          <w:tcPr>
            <w:tcW w:w="2088" w:type="dxa"/>
            <w:vAlign w:val="center"/>
          </w:tcPr>
          <w:p w14:paraId="1A00BDC1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已检查</w:t>
            </w:r>
          </w:p>
        </w:tc>
        <w:tc>
          <w:tcPr>
            <w:tcW w:w="5184" w:type="dxa"/>
            <w:vAlign w:val="center"/>
          </w:tcPr>
          <w:p w14:paraId="297C6104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 xml:space="preserve">Word </w:t>
            </w:r>
            <w:r>
              <w:rPr>
                <w:color w:val="172033"/>
                <w:sz w:val="18"/>
              </w:rPr>
              <w:t>原生更新目录与渲染；全页</w:t>
            </w:r>
            <w:r>
              <w:rPr>
                <w:color w:val="172033"/>
                <w:sz w:val="18"/>
              </w:rPr>
              <w:t xml:space="preserve"> PNG </w:t>
            </w:r>
            <w:r>
              <w:rPr>
                <w:color w:val="172033"/>
                <w:sz w:val="18"/>
              </w:rPr>
              <w:t>检查，证据</w:t>
            </w:r>
            <w:r>
              <w:rPr>
                <w:color w:val="172033"/>
                <w:sz w:val="18"/>
              </w:rPr>
              <w:t xml:space="preserve"> docs/home_ui/word_pages</w:t>
            </w:r>
          </w:p>
        </w:tc>
      </w:tr>
      <w:tr w:rsidR="0090195C" w14:paraId="6A95404C" w14:textId="77777777">
        <w:trPr>
          <w:cantSplit/>
          <w:jc w:val="center"/>
        </w:trPr>
        <w:tc>
          <w:tcPr>
            <w:tcW w:w="2304" w:type="dxa"/>
            <w:shd w:val="clear" w:color="auto" w:fill="F2F4F7"/>
            <w:vAlign w:val="center"/>
          </w:tcPr>
          <w:p w14:paraId="3354DECA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正式</w:t>
            </w:r>
            <w:r>
              <w:rPr>
                <w:color w:val="172033"/>
                <w:sz w:val="18"/>
              </w:rPr>
              <w:t xml:space="preserve"> Figma </w:t>
            </w:r>
            <w:r>
              <w:rPr>
                <w:color w:val="172033"/>
                <w:sz w:val="18"/>
              </w:rPr>
              <w:t>可编辑图稿</w:t>
            </w:r>
          </w:p>
        </w:tc>
        <w:tc>
          <w:tcPr>
            <w:tcW w:w="2088" w:type="dxa"/>
            <w:shd w:val="clear" w:color="auto" w:fill="F2F4F7"/>
            <w:vAlign w:val="center"/>
          </w:tcPr>
          <w:p w14:paraId="59F3C0A6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Pending</w:t>
            </w:r>
          </w:p>
        </w:tc>
        <w:tc>
          <w:tcPr>
            <w:tcW w:w="5184" w:type="dxa"/>
            <w:shd w:val="clear" w:color="auto" w:fill="F2F4F7"/>
            <w:vAlign w:val="center"/>
          </w:tcPr>
          <w:p w14:paraId="77329544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 xml:space="preserve">Figma whoami </w:t>
            </w:r>
            <w:r>
              <w:rPr>
                <w:color w:val="172033"/>
                <w:sz w:val="18"/>
              </w:rPr>
              <w:t>发生</w:t>
            </w:r>
            <w:r>
              <w:rPr>
                <w:color w:val="172033"/>
                <w:sz w:val="18"/>
              </w:rPr>
              <w:t xml:space="preserve"> MCP HTTP </w:t>
            </w:r>
            <w:r>
              <w:rPr>
                <w:color w:val="172033"/>
                <w:sz w:val="18"/>
              </w:rPr>
              <w:t>传输错误；工具恢复后创建、保存、对象回读和</w:t>
            </w:r>
            <w:r>
              <w:rPr>
                <w:color w:val="172033"/>
                <w:sz w:val="18"/>
              </w:rPr>
              <w:t xml:space="preserve"> PNG </w:t>
            </w:r>
            <w:r>
              <w:rPr>
                <w:color w:val="172033"/>
                <w:sz w:val="18"/>
              </w:rPr>
              <w:t>核对</w:t>
            </w:r>
          </w:p>
        </w:tc>
      </w:tr>
      <w:tr w:rsidR="0090195C" w14:paraId="13909122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7AD08157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运行逻辑与玩家可见验收</w:t>
            </w:r>
          </w:p>
        </w:tc>
        <w:tc>
          <w:tcPr>
            <w:tcW w:w="2088" w:type="dxa"/>
            <w:vAlign w:val="center"/>
          </w:tcPr>
          <w:p w14:paraId="2BFEEFBA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本地</w:t>
            </w:r>
            <w:r>
              <w:rPr>
                <w:color w:val="172033"/>
                <w:sz w:val="18"/>
              </w:rPr>
              <w:t xml:space="preserve"> Passed</w:t>
            </w:r>
          </w:p>
        </w:tc>
        <w:tc>
          <w:tcPr>
            <w:tcW w:w="5184" w:type="dxa"/>
            <w:vAlign w:val="center"/>
          </w:tcPr>
          <w:p w14:paraId="6E3F75A1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家园</w:t>
            </w:r>
            <w:r>
              <w:rPr>
                <w:color w:val="172033"/>
                <w:sz w:val="18"/>
              </w:rPr>
              <w:t xml:space="preserve"> GPU 4626/0</w:t>
            </w:r>
            <w:r>
              <w:rPr>
                <w:color w:val="172033"/>
                <w:sz w:val="18"/>
              </w:rPr>
              <w:t>、经济</w:t>
            </w:r>
            <w:r>
              <w:rPr>
                <w:color w:val="172033"/>
                <w:sz w:val="18"/>
              </w:rPr>
              <w:t xml:space="preserve"> 12381/0</w:t>
            </w:r>
            <w:r>
              <w:rPr>
                <w:color w:val="172033"/>
                <w:sz w:val="18"/>
              </w:rPr>
              <w:t>、同步</w:t>
            </w:r>
            <w:r>
              <w:rPr>
                <w:color w:val="172033"/>
                <w:sz w:val="18"/>
              </w:rPr>
              <w:t xml:space="preserve"> 12/0</w:t>
            </w:r>
            <w:r>
              <w:rPr>
                <w:color w:val="172033"/>
                <w:sz w:val="18"/>
              </w:rPr>
              <w:t>；详见第</w:t>
            </w:r>
            <w:r>
              <w:rPr>
                <w:color w:val="172033"/>
                <w:sz w:val="18"/>
              </w:rPr>
              <w:t xml:space="preserve"> 11 </w:t>
            </w:r>
            <w:r>
              <w:rPr>
                <w:color w:val="172033"/>
                <w:sz w:val="18"/>
              </w:rPr>
              <w:t>章与抽卡附录</w:t>
            </w:r>
          </w:p>
        </w:tc>
      </w:tr>
      <w:tr w:rsidR="0090195C" w14:paraId="3ED53B0F" w14:textId="77777777">
        <w:trPr>
          <w:cantSplit/>
          <w:jc w:val="center"/>
        </w:trPr>
        <w:tc>
          <w:tcPr>
            <w:tcW w:w="2304" w:type="dxa"/>
            <w:shd w:val="clear" w:color="auto" w:fill="F2F4F7"/>
            <w:vAlign w:val="center"/>
          </w:tcPr>
          <w:p w14:paraId="2C1C91B4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线上部署与设备发行</w:t>
            </w:r>
          </w:p>
        </w:tc>
        <w:tc>
          <w:tcPr>
            <w:tcW w:w="2088" w:type="dxa"/>
            <w:shd w:val="clear" w:color="auto" w:fill="F2F4F7"/>
            <w:vAlign w:val="center"/>
          </w:tcPr>
          <w:p w14:paraId="5F0E83C0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未执行</w:t>
            </w:r>
            <w:r>
              <w:rPr>
                <w:color w:val="172033"/>
                <w:sz w:val="18"/>
              </w:rPr>
              <w:t xml:space="preserve"> </w:t>
            </w:r>
            <w:r>
              <w:rPr>
                <w:color w:val="172033"/>
                <w:sz w:val="18"/>
              </w:rPr>
              <w:t>不属于本次授权</w:t>
            </w:r>
          </w:p>
        </w:tc>
        <w:tc>
          <w:tcPr>
            <w:tcW w:w="5184" w:type="dxa"/>
            <w:shd w:val="clear" w:color="auto" w:fill="F2F4F7"/>
            <w:vAlign w:val="center"/>
          </w:tcPr>
          <w:p w14:paraId="4AE14307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制作人另行指定阿里云环境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版本及发行范围后执行</w:t>
            </w:r>
          </w:p>
        </w:tc>
      </w:tr>
    </w:tbl>
    <w:p w14:paraId="15478E49" w14:textId="77777777" w:rsidR="0090195C" w:rsidRDefault="0090195C">
      <w:pPr>
        <w:spacing w:after="0"/>
      </w:pPr>
    </w:p>
    <w:p w14:paraId="752A4635" w14:textId="77777777" w:rsidR="0090195C" w:rsidRDefault="00D73C60">
      <w:pPr>
        <w:pStyle w:val="21"/>
      </w:pPr>
      <w:bookmarkStart w:id="23" w:name="_Toc241188823"/>
      <w:r>
        <w:t xml:space="preserve">12.1 Figma UI </w:t>
      </w:r>
      <w:r>
        <w:t>与</w:t>
      </w:r>
      <w:r>
        <w:t xml:space="preserve"> UE </w:t>
      </w:r>
      <w:r>
        <w:t>图稿登记</w:t>
      </w:r>
      <w:bookmarkEnd w:id="2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408"/>
      </w:tblGrid>
      <w:tr w:rsidR="0090195C" w14:paraId="78168693" w14:textId="77777777">
        <w:trPr>
          <w:cantSplit/>
          <w:tblHeader/>
          <w:jc w:val="center"/>
        </w:trPr>
        <w:tc>
          <w:tcPr>
            <w:tcW w:w="3168" w:type="dxa"/>
            <w:shd w:val="clear" w:color="auto" w:fill="2E74B5"/>
            <w:vAlign w:val="center"/>
          </w:tcPr>
          <w:p w14:paraId="71D4483A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6408" w:type="dxa"/>
            <w:shd w:val="clear" w:color="auto" w:fill="2E74B5"/>
            <w:vAlign w:val="center"/>
          </w:tcPr>
          <w:p w14:paraId="77E3C557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值</w:t>
            </w:r>
          </w:p>
        </w:tc>
      </w:tr>
      <w:tr w:rsidR="0090195C" w14:paraId="17F9ACA9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1335ABDE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工具选择</w:t>
            </w:r>
          </w:p>
        </w:tc>
        <w:tc>
          <w:tcPr>
            <w:tcW w:w="6408" w:type="dxa"/>
            <w:vAlign w:val="center"/>
          </w:tcPr>
          <w:p w14:paraId="0D0F1DDF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项目</w:t>
            </w:r>
            <w:r>
              <w:rPr>
                <w:color w:val="172033"/>
                <w:sz w:val="18"/>
              </w:rPr>
              <w:t xml:space="preserve"> AGENTS.md </w:t>
            </w:r>
            <w:r>
              <w:rPr>
                <w:color w:val="172033"/>
                <w:sz w:val="18"/>
              </w:rPr>
              <w:t>指定</w:t>
            </w:r>
            <w:r>
              <w:rPr>
                <w:color w:val="172033"/>
                <w:sz w:val="18"/>
              </w:rPr>
              <w:t xml:space="preserve"> Figma/FigJam </w:t>
            </w:r>
            <w:r>
              <w:rPr>
                <w:color w:val="172033"/>
                <w:sz w:val="18"/>
              </w:rPr>
              <w:t>优先；未把全局</w:t>
            </w:r>
            <w:r>
              <w:rPr>
                <w:color w:val="172033"/>
                <w:sz w:val="18"/>
              </w:rPr>
              <w:t xml:space="preserve"> Penpot </w:t>
            </w:r>
            <w:r>
              <w:rPr>
                <w:color w:val="172033"/>
                <w:sz w:val="18"/>
              </w:rPr>
              <w:t>默认视为项目迁移许可</w:t>
            </w:r>
          </w:p>
        </w:tc>
      </w:tr>
      <w:tr w:rsidR="0090195C" w14:paraId="247FC709" w14:textId="77777777">
        <w:trPr>
          <w:cantSplit/>
          <w:jc w:val="center"/>
        </w:trPr>
        <w:tc>
          <w:tcPr>
            <w:tcW w:w="3168" w:type="dxa"/>
            <w:shd w:val="clear" w:color="auto" w:fill="F2F4F7"/>
            <w:vAlign w:val="center"/>
          </w:tcPr>
          <w:p w14:paraId="60618F28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figma_url / file_id / object_refs</w:t>
            </w:r>
          </w:p>
        </w:tc>
        <w:tc>
          <w:tcPr>
            <w:tcW w:w="6408" w:type="dxa"/>
            <w:shd w:val="clear" w:color="auto" w:fill="F2F4F7"/>
            <w:vAlign w:val="center"/>
          </w:tcPr>
          <w:p w14:paraId="19BDE17A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Pending</w:t>
            </w:r>
            <w:r>
              <w:rPr>
                <w:color w:val="172033"/>
                <w:sz w:val="18"/>
              </w:rPr>
              <w:t>；未创建在线文件，不填虚构链接或对象</w:t>
            </w:r>
            <w:r>
              <w:rPr>
                <w:color w:val="172033"/>
                <w:sz w:val="18"/>
              </w:rPr>
              <w:t xml:space="preserve"> ID</w:t>
            </w:r>
          </w:p>
        </w:tc>
      </w:tr>
      <w:tr w:rsidR="0090195C" w14:paraId="27D2BE1D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55036335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source_version / owner / review_state</w:t>
            </w:r>
          </w:p>
        </w:tc>
        <w:tc>
          <w:tcPr>
            <w:tcW w:w="6408" w:type="dxa"/>
            <w:vAlign w:val="center"/>
          </w:tcPr>
          <w:p w14:paraId="7E01D845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v1.0 / codex-primary / Pending</w:t>
            </w:r>
          </w:p>
        </w:tc>
      </w:tr>
      <w:tr w:rsidR="0090195C" w14:paraId="4A61454C" w14:textId="77777777">
        <w:trPr>
          <w:cantSplit/>
          <w:jc w:val="center"/>
        </w:trPr>
        <w:tc>
          <w:tcPr>
            <w:tcW w:w="3168" w:type="dxa"/>
            <w:shd w:val="clear" w:color="auto" w:fill="F2F4F7"/>
            <w:vAlign w:val="center"/>
          </w:tcPr>
          <w:p w14:paraId="5AD41981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coverage</w:t>
            </w:r>
          </w:p>
        </w:tc>
        <w:tc>
          <w:tcPr>
            <w:tcW w:w="6408" w:type="dxa"/>
            <w:shd w:val="clear" w:color="auto" w:fill="F2F4F7"/>
            <w:vAlign w:val="center"/>
          </w:tcPr>
          <w:p w14:paraId="15E341D5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H00</w:t>
            </w:r>
            <w:r>
              <w:rPr>
                <w:color w:val="172033"/>
                <w:sz w:val="18"/>
              </w:rPr>
              <w:t>～</w:t>
            </w:r>
            <w:r>
              <w:rPr>
                <w:color w:val="172033"/>
                <w:sz w:val="18"/>
              </w:rPr>
              <w:t>H07</w:t>
            </w:r>
            <w:r>
              <w:rPr>
                <w:color w:val="172033"/>
                <w:sz w:val="18"/>
              </w:rPr>
              <w:t>；入口、主页、详情、产物、结算、失败重试、日夜与重进</w:t>
            </w:r>
          </w:p>
        </w:tc>
      </w:tr>
      <w:tr w:rsidR="0090195C" w14:paraId="79E6F86C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10AC41F0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local_source_backup</w:t>
            </w:r>
          </w:p>
        </w:tc>
        <w:tc>
          <w:tcPr>
            <w:tcW w:w="6408" w:type="dxa"/>
            <w:vAlign w:val="center"/>
          </w:tcPr>
          <w:p w14:paraId="3B6A590C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docs/home_ui/home_ue_flow_draft.svg</w:t>
            </w:r>
            <w:r>
              <w:rPr>
                <w:color w:val="172033"/>
                <w:sz w:val="18"/>
              </w:rPr>
              <w:t>；本地可编辑评审草稿</w:t>
            </w:r>
          </w:p>
        </w:tc>
      </w:tr>
      <w:tr w:rsidR="0090195C" w14:paraId="20F443F7" w14:textId="77777777">
        <w:trPr>
          <w:cantSplit/>
          <w:jc w:val="center"/>
        </w:trPr>
        <w:tc>
          <w:tcPr>
            <w:tcW w:w="3168" w:type="dxa"/>
            <w:shd w:val="clear" w:color="auto" w:fill="F2F4F7"/>
            <w:vAlign w:val="center"/>
          </w:tcPr>
          <w:p w14:paraId="2CD549FC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 xml:space="preserve">PNG </w:t>
            </w:r>
            <w:r>
              <w:rPr>
                <w:color w:val="172033"/>
                <w:sz w:val="18"/>
              </w:rPr>
              <w:t>审阅导出</w:t>
            </w:r>
          </w:p>
        </w:tc>
        <w:tc>
          <w:tcPr>
            <w:tcW w:w="6408" w:type="dxa"/>
            <w:shd w:val="clear" w:color="auto" w:fill="F2F4F7"/>
            <w:vAlign w:val="center"/>
          </w:tcPr>
          <w:p w14:paraId="0D84210A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docs/home_ui/home_ue_pages_a.png</w:t>
            </w:r>
            <w:r>
              <w:rPr>
                <w:color w:val="172033"/>
                <w:sz w:val="18"/>
              </w:rPr>
              <w:t>；</w:t>
            </w:r>
            <w:r>
              <w:rPr>
                <w:color w:val="172033"/>
                <w:sz w:val="18"/>
              </w:rPr>
              <w:t>home_ue_pages_b.png</w:t>
            </w:r>
          </w:p>
        </w:tc>
      </w:tr>
      <w:tr w:rsidR="0090195C" w14:paraId="219B11E2" w14:textId="77777777">
        <w:trPr>
          <w:cantSplit/>
          <w:jc w:val="center"/>
        </w:trPr>
        <w:tc>
          <w:tcPr>
            <w:tcW w:w="3168" w:type="dxa"/>
            <w:vAlign w:val="center"/>
          </w:tcPr>
          <w:p w14:paraId="55E03192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机器登记</w:t>
            </w:r>
          </w:p>
        </w:tc>
        <w:tc>
          <w:tcPr>
            <w:tcW w:w="6408" w:type="dxa"/>
            <w:vAlign w:val="center"/>
          </w:tcPr>
          <w:p w14:paraId="14DA9BE3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docs/home_ui/artifact_register.json</w:t>
            </w:r>
            <w:r>
              <w:rPr>
                <w:color w:val="172033"/>
                <w:sz w:val="18"/>
              </w:rPr>
              <w:t>；不等同于在线源完成证明</w:t>
            </w:r>
          </w:p>
        </w:tc>
      </w:tr>
    </w:tbl>
    <w:p w14:paraId="5509CA57" w14:textId="77777777" w:rsidR="0090195C" w:rsidRDefault="0090195C">
      <w:pPr>
        <w:spacing w:after="0"/>
      </w:pPr>
    </w:p>
    <w:p w14:paraId="73A45121" w14:textId="77777777" w:rsidR="0090195C" w:rsidRDefault="00D73C60">
      <w:pPr>
        <w:spacing w:after="120"/>
      </w:pPr>
      <w:r>
        <w:rPr>
          <w:color w:val="172033"/>
        </w:rPr>
        <w:t>文档和本地草稿支持当前已授权实现；外部图稿阻塞不自行撤销用户的开发指令。最后交付必须将文档、可编辑图稿、运行测试、线上部署四项分别说明，未取得的证据保持</w:t>
      </w:r>
      <w:r>
        <w:rPr>
          <w:color w:val="172033"/>
        </w:rPr>
        <w:t xml:space="preserve"> Pending</w:t>
      </w:r>
      <w:r>
        <w:rPr>
          <w:color w:val="172033"/>
        </w:rPr>
        <w:t>。</w:t>
      </w:r>
    </w:p>
    <w:p w14:paraId="01C963EA" w14:textId="77777777" w:rsidR="0090195C" w:rsidRDefault="00D73C60">
      <w:r>
        <w:br w:type="page"/>
      </w:r>
    </w:p>
    <w:p w14:paraId="260AC47A" w14:textId="77777777" w:rsidR="0090195C" w:rsidRDefault="00D73C60">
      <w:pPr>
        <w:pStyle w:val="1"/>
      </w:pPr>
      <w:bookmarkStart w:id="24" w:name="_Toc241188824"/>
      <w:r>
        <w:lastRenderedPageBreak/>
        <w:t>附录</w:t>
      </w:r>
      <w:r>
        <w:t xml:space="preserve"> </w:t>
      </w:r>
      <w:r>
        <w:t>抽卡首次获得动物演出</w:t>
      </w:r>
      <w:bookmarkEnd w:id="24"/>
    </w:p>
    <w:p w14:paraId="06204635" w14:textId="77777777" w:rsidR="0090195C" w:rsidRDefault="00D73C60">
      <w:pPr>
        <w:spacing w:after="120"/>
      </w:pPr>
      <w:r>
        <w:rPr>
          <w:color w:val="172033"/>
        </w:rPr>
        <w:t xml:space="preserve">2026-09-25 </w:t>
      </w:r>
      <w:r>
        <w:rPr>
          <w:color w:val="172033"/>
        </w:rPr>
        <w:t>用户新增请求：抽卡首次获得一种新动物时，先展示品质揭晓页，玩家点击或等待</w:t>
      </w:r>
      <w:r>
        <w:rPr>
          <w:color w:val="172033"/>
        </w:rPr>
        <w:t xml:space="preserve"> 2 </w:t>
      </w:r>
      <w:r>
        <w:rPr>
          <w:color w:val="172033"/>
        </w:rPr>
        <w:t>秒后进入动物特写页；背景与光效采用该动物的品质色。十连中有多个新动物时，按本次结果顺序依次展示。此改动独立于家园收益规则，不改变抽卡概率、消耗或卡牌发放。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3816"/>
        <w:gridCol w:w="3816"/>
      </w:tblGrid>
      <w:tr w:rsidR="0090195C" w14:paraId="45B621D3" w14:textId="77777777">
        <w:trPr>
          <w:cantSplit/>
          <w:tblHeader/>
          <w:jc w:val="center"/>
        </w:trPr>
        <w:tc>
          <w:tcPr>
            <w:tcW w:w="1944" w:type="dxa"/>
            <w:shd w:val="clear" w:color="auto" w:fill="2E74B5"/>
            <w:vAlign w:val="center"/>
          </w:tcPr>
          <w:p w14:paraId="1F32071E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页面与状态</w:t>
            </w:r>
          </w:p>
        </w:tc>
        <w:tc>
          <w:tcPr>
            <w:tcW w:w="3816" w:type="dxa"/>
            <w:shd w:val="clear" w:color="auto" w:fill="2E74B5"/>
            <w:vAlign w:val="center"/>
          </w:tcPr>
          <w:p w14:paraId="5D47D5A6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显示与转换</w:t>
            </w:r>
          </w:p>
        </w:tc>
        <w:tc>
          <w:tcPr>
            <w:tcW w:w="3816" w:type="dxa"/>
            <w:shd w:val="clear" w:color="auto" w:fill="2E74B5"/>
            <w:vAlign w:val="center"/>
          </w:tcPr>
          <w:p w14:paraId="27DC33A6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数据和边界</w:t>
            </w:r>
          </w:p>
        </w:tc>
      </w:tr>
      <w:tr w:rsidR="0090195C" w14:paraId="3AD89889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773C702B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 xml:space="preserve">G01 </w:t>
            </w:r>
            <w:r>
              <w:rPr>
                <w:color w:val="172033"/>
                <w:sz w:val="18"/>
              </w:rPr>
              <w:t>品质揭晓</w:t>
            </w:r>
          </w:p>
        </w:tc>
        <w:tc>
          <w:tcPr>
            <w:tcW w:w="3816" w:type="dxa"/>
            <w:vAlign w:val="center"/>
          </w:tcPr>
          <w:p w14:paraId="64A81DA0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居中显示本次新动物品质及对应品质色背景、光效；点击或</w:t>
            </w:r>
            <w:r>
              <w:rPr>
                <w:color w:val="172033"/>
                <w:sz w:val="18"/>
              </w:rPr>
              <w:t xml:space="preserve"> 2 </w:t>
            </w:r>
            <w:r>
              <w:rPr>
                <w:color w:val="172033"/>
                <w:sz w:val="18"/>
              </w:rPr>
              <w:t>秒后到</w:t>
            </w:r>
            <w:r>
              <w:rPr>
                <w:color w:val="172033"/>
                <w:sz w:val="18"/>
              </w:rPr>
              <w:t xml:space="preserve"> G02</w:t>
            </w:r>
          </w:p>
        </w:tc>
        <w:tc>
          <w:tcPr>
            <w:tcW w:w="3816" w:type="dxa"/>
            <w:vAlign w:val="center"/>
          </w:tcPr>
          <w:p w14:paraId="208574A5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以本次已确认抽卡结果和此前拥有状态判定新获得；不能以展示次数判断</w:t>
            </w:r>
          </w:p>
        </w:tc>
      </w:tr>
      <w:tr w:rsidR="0090195C" w14:paraId="2E35002F" w14:textId="77777777">
        <w:trPr>
          <w:cantSplit/>
          <w:jc w:val="center"/>
        </w:trPr>
        <w:tc>
          <w:tcPr>
            <w:tcW w:w="1944" w:type="dxa"/>
            <w:shd w:val="clear" w:color="auto" w:fill="F2F4F7"/>
            <w:vAlign w:val="center"/>
          </w:tcPr>
          <w:p w14:paraId="22609B42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 xml:space="preserve">G02 </w:t>
            </w:r>
            <w:r>
              <w:rPr>
                <w:color w:val="172033"/>
                <w:sz w:val="18"/>
              </w:rPr>
              <w:t>动物特写</w:t>
            </w:r>
          </w:p>
        </w:tc>
        <w:tc>
          <w:tcPr>
            <w:tcW w:w="3816" w:type="dxa"/>
            <w:shd w:val="clear" w:color="auto" w:fill="F2F4F7"/>
            <w:vAlign w:val="center"/>
          </w:tcPr>
          <w:p w14:paraId="6F31047F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展示正式动物美术、名称和品质；确认后进入下一位的新动物</w:t>
            </w:r>
            <w:r>
              <w:rPr>
                <w:color w:val="172033"/>
                <w:sz w:val="18"/>
              </w:rPr>
              <w:t xml:space="preserve"> G01</w:t>
            </w:r>
          </w:p>
        </w:tc>
        <w:tc>
          <w:tcPr>
            <w:tcW w:w="3816" w:type="dxa"/>
            <w:shd w:val="clear" w:color="auto" w:fill="F2F4F7"/>
            <w:vAlign w:val="center"/>
          </w:tcPr>
          <w:p w14:paraId="46866DF4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背景与光效继续匹配品质；不复制参考图的角色、图标或商业身份</w:t>
            </w:r>
          </w:p>
        </w:tc>
      </w:tr>
      <w:tr w:rsidR="0090195C" w14:paraId="3F3D9EE1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4254DD0C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 xml:space="preserve">G03 </w:t>
            </w:r>
            <w:r>
              <w:rPr>
                <w:color w:val="172033"/>
                <w:sz w:val="18"/>
              </w:rPr>
              <w:t>本次抽卡结果</w:t>
            </w:r>
          </w:p>
        </w:tc>
        <w:tc>
          <w:tcPr>
            <w:tcW w:w="3816" w:type="dxa"/>
            <w:vAlign w:val="center"/>
          </w:tcPr>
          <w:p w14:paraId="4CB0E442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所有新动物演出结束后进入原抽卡结果与返回流程</w:t>
            </w:r>
          </w:p>
        </w:tc>
        <w:tc>
          <w:tcPr>
            <w:tcW w:w="3816" w:type="dxa"/>
            <w:vAlign w:val="center"/>
          </w:tcPr>
          <w:p w14:paraId="39319C15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没有新动物时直接走原结果；重复卡不加入首次获得演出队列</w:t>
            </w:r>
          </w:p>
        </w:tc>
      </w:tr>
      <w:tr w:rsidR="0090195C" w14:paraId="231D3DAD" w14:textId="77777777">
        <w:trPr>
          <w:cantSplit/>
          <w:jc w:val="center"/>
        </w:trPr>
        <w:tc>
          <w:tcPr>
            <w:tcW w:w="1944" w:type="dxa"/>
            <w:shd w:val="clear" w:color="auto" w:fill="F2F4F7"/>
            <w:vAlign w:val="center"/>
          </w:tcPr>
          <w:p w14:paraId="3A0501FE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中断与连续输入</w:t>
            </w:r>
          </w:p>
        </w:tc>
        <w:tc>
          <w:tcPr>
            <w:tcW w:w="3816" w:type="dxa"/>
            <w:shd w:val="clear" w:color="auto" w:fill="F2F4F7"/>
            <w:vAlign w:val="center"/>
          </w:tcPr>
          <w:p w14:paraId="6D2A4875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点击切页与</w:t>
            </w:r>
            <w:r>
              <w:rPr>
                <w:color w:val="172033"/>
                <w:sz w:val="18"/>
              </w:rPr>
              <w:t xml:space="preserve"> 2 </w:t>
            </w:r>
            <w:r>
              <w:rPr>
                <w:color w:val="172033"/>
                <w:sz w:val="18"/>
              </w:rPr>
              <w:t>秒计时竞争时只推进一次；清理上一页计时和输入</w:t>
            </w:r>
          </w:p>
        </w:tc>
        <w:tc>
          <w:tcPr>
            <w:tcW w:w="3816" w:type="dxa"/>
            <w:shd w:val="clear" w:color="auto" w:fill="F2F4F7"/>
            <w:vAlign w:val="center"/>
          </w:tcPr>
          <w:p w14:paraId="0A2AB2E2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奖励已在原抽卡事务中写入；演出重复、跳过、退出或重进均不重复发卡</w:t>
            </w:r>
          </w:p>
        </w:tc>
      </w:tr>
    </w:tbl>
    <w:p w14:paraId="33D3EAD1" w14:textId="77777777" w:rsidR="0090195C" w:rsidRDefault="0090195C">
      <w:pPr>
        <w:spacing w:after="0"/>
      </w:pPr>
    </w:p>
    <w:p w14:paraId="63E42D03" w14:textId="77777777" w:rsidR="0090195C" w:rsidRDefault="00D73C60">
      <w:pPr>
        <w:pStyle w:val="21"/>
      </w:pPr>
      <w:bookmarkStart w:id="25" w:name="_Toc241188825"/>
      <w:r>
        <w:t>附录</w:t>
      </w:r>
      <w:r>
        <w:t xml:space="preserve"> </w:t>
      </w:r>
      <w:r>
        <w:t>验收条件</w:t>
      </w:r>
      <w:bookmarkEnd w:id="25"/>
    </w:p>
    <w:p w14:paraId="439FCB2B" w14:textId="77777777" w:rsidR="0090195C" w:rsidRDefault="00D73C60">
      <w:pPr>
        <w:pStyle w:val="a0"/>
        <w:spacing w:after="80"/>
      </w:pPr>
      <w:r>
        <w:rPr>
          <w:color w:val="172033"/>
        </w:rPr>
        <w:t>单抽首次获得：</w:t>
      </w:r>
      <w:r>
        <w:rPr>
          <w:color w:val="172033"/>
        </w:rPr>
        <w:t xml:space="preserve">G01 </w:t>
      </w:r>
      <w:r>
        <w:rPr>
          <w:color w:val="172033"/>
        </w:rPr>
        <w:t>显示正确品质，点击与</w:t>
      </w:r>
      <w:r>
        <w:rPr>
          <w:color w:val="172033"/>
        </w:rPr>
        <w:t xml:space="preserve"> 2 </w:t>
      </w:r>
      <w:r>
        <w:rPr>
          <w:color w:val="172033"/>
        </w:rPr>
        <w:t>秒超时各自可进入</w:t>
      </w:r>
      <w:r>
        <w:rPr>
          <w:color w:val="172033"/>
        </w:rPr>
        <w:t xml:space="preserve"> G02</w:t>
      </w:r>
      <w:r>
        <w:rPr>
          <w:color w:val="172033"/>
        </w:rPr>
        <w:t>，且只推进一次。</w:t>
      </w:r>
    </w:p>
    <w:p w14:paraId="64420CDB" w14:textId="77777777" w:rsidR="0090195C" w:rsidRDefault="00D73C60">
      <w:pPr>
        <w:pStyle w:val="a0"/>
        <w:spacing w:after="80"/>
      </w:pPr>
      <w:r>
        <w:rPr>
          <w:color w:val="172033"/>
        </w:rPr>
        <w:t>单抽重复卡：无首次获得演出，不改变原结果和卡牌数量。</w:t>
      </w:r>
    </w:p>
    <w:p w14:paraId="54F41E66" w14:textId="77777777" w:rsidR="0090195C" w:rsidRDefault="00D73C60">
      <w:pPr>
        <w:pStyle w:val="a0"/>
        <w:spacing w:after="80"/>
      </w:pPr>
      <w:r>
        <w:rPr>
          <w:color w:val="172033"/>
        </w:rPr>
        <w:t>十连多个新动物：按结果顺序依次展示；同次抽到同种动物多张时只有第一次作为新种类揭晓。</w:t>
      </w:r>
    </w:p>
    <w:p w14:paraId="343F1E06" w14:textId="77777777" w:rsidR="0090195C" w:rsidRDefault="00D73C60">
      <w:pPr>
        <w:pStyle w:val="a0"/>
        <w:spacing w:after="80"/>
      </w:pPr>
      <w:r>
        <w:rPr>
          <w:color w:val="172033"/>
        </w:rPr>
        <w:t>所有品质逐个检查背景、光效与正式动物美术；</w:t>
      </w:r>
      <w:r>
        <w:rPr>
          <w:color w:val="172033"/>
        </w:rPr>
        <w:t xml:space="preserve">720×1280 </w:t>
      </w:r>
      <w:r>
        <w:rPr>
          <w:color w:val="172033"/>
        </w:rPr>
        <w:t>和</w:t>
      </w:r>
      <w:r>
        <w:rPr>
          <w:color w:val="172033"/>
        </w:rPr>
        <w:t xml:space="preserve"> 360×640 </w:t>
      </w:r>
      <w:r>
        <w:rPr>
          <w:color w:val="172033"/>
        </w:rPr>
        <w:t>下主体、名称、品质与确认操作可读。</w:t>
      </w:r>
    </w:p>
    <w:p w14:paraId="746FA664" w14:textId="77777777" w:rsidR="0090195C" w:rsidRDefault="00D73C60">
      <w:pPr>
        <w:pStyle w:val="a0"/>
        <w:spacing w:after="80"/>
      </w:pPr>
      <w:r>
        <w:rPr>
          <w:color w:val="172033"/>
        </w:rPr>
        <w:t>关闭、连续点击、动画中切换与抽卡结果返回后无残留遮罩或计时，不阻塞下一次抽卡。</w:t>
      </w:r>
    </w:p>
    <w:p w14:paraId="7A4F3ED7" w14:textId="77777777" w:rsidR="0090195C" w:rsidRDefault="00D73C60">
      <w:pPr>
        <w:spacing w:after="120"/>
      </w:pPr>
      <w:r>
        <w:rPr>
          <w:color w:val="172033"/>
        </w:rPr>
        <w:t>实现：</w:t>
      </w:r>
      <w:r>
        <w:rPr>
          <w:color w:val="172033"/>
        </w:rPr>
        <w:t>scripts/app/ui/gacha_new_hero_reveal.gd</w:t>
      </w:r>
      <w:r>
        <w:rPr>
          <w:color w:val="172033"/>
        </w:rPr>
        <w:t>，已接入</w:t>
      </w:r>
      <w:r>
        <w:rPr>
          <w:color w:val="172033"/>
        </w:rPr>
        <w:t xml:space="preserve"> scripts/app/main.gd</w:t>
      </w:r>
      <w:r>
        <w:rPr>
          <w:color w:val="172033"/>
        </w:rPr>
        <w:t>。首次获得演出的本地输入与</w:t>
      </w:r>
      <w:r>
        <w:rPr>
          <w:color w:val="172033"/>
        </w:rPr>
        <w:t xml:space="preserve"> GPU </w:t>
      </w:r>
      <w:r>
        <w:rPr>
          <w:color w:val="172033"/>
        </w:rPr>
        <w:t>验收通过；使用真实引擎帧计时与</w:t>
      </w:r>
      <w:r>
        <w:rPr>
          <w:color w:val="172033"/>
        </w:rPr>
        <w:t xml:space="preserve"> SubViewport.push_input </w:t>
      </w:r>
      <w:r>
        <w:rPr>
          <w:color w:val="172033"/>
        </w:rPr>
        <w:t>按下</w:t>
      </w:r>
      <w:r>
        <w:rPr>
          <w:color w:val="172033"/>
        </w:rPr>
        <w:t>/</w:t>
      </w:r>
      <w:r>
        <w:rPr>
          <w:color w:val="172033"/>
        </w:rPr>
        <w:t>释放，不替换实际抽卡或发卡逻辑。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7200"/>
      </w:tblGrid>
      <w:tr w:rsidR="0090195C" w14:paraId="65D45A62" w14:textId="77777777">
        <w:trPr>
          <w:cantSplit/>
          <w:tblHeader/>
          <w:jc w:val="center"/>
        </w:trPr>
        <w:tc>
          <w:tcPr>
            <w:tcW w:w="2376" w:type="dxa"/>
            <w:shd w:val="clear" w:color="auto" w:fill="2E74B5"/>
            <w:vAlign w:val="center"/>
          </w:tcPr>
          <w:p w14:paraId="4D2AA954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验收范围</w:t>
            </w:r>
          </w:p>
        </w:tc>
        <w:tc>
          <w:tcPr>
            <w:tcW w:w="7200" w:type="dxa"/>
            <w:shd w:val="clear" w:color="auto" w:fill="2E74B5"/>
            <w:vAlign w:val="center"/>
          </w:tcPr>
          <w:p w14:paraId="78AED2A7" w14:textId="77777777" w:rsidR="0090195C" w:rsidRDefault="00D73C60">
            <w:pPr>
              <w:spacing w:after="0" w:line="247" w:lineRule="auto"/>
            </w:pPr>
            <w:r>
              <w:rPr>
                <w:b/>
                <w:color w:val="FFFFFF"/>
                <w:sz w:val="18"/>
              </w:rPr>
              <w:t>结果与证据</w:t>
            </w:r>
          </w:p>
        </w:tc>
      </w:tr>
      <w:tr w:rsidR="0090195C" w14:paraId="4DB6A57D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1E9C5C69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原生输入集成</w:t>
            </w:r>
          </w:p>
        </w:tc>
        <w:tc>
          <w:tcPr>
            <w:tcW w:w="7200" w:type="dxa"/>
            <w:vAlign w:val="center"/>
          </w:tcPr>
          <w:p w14:paraId="6F91F6D1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headless 45/0</w:t>
            </w:r>
            <w:r>
              <w:rPr>
                <w:color w:val="172033"/>
                <w:sz w:val="18"/>
              </w:rPr>
              <w:t>，</w:t>
            </w:r>
            <w:r>
              <w:rPr>
                <w:color w:val="172033"/>
                <w:sz w:val="18"/>
              </w:rPr>
              <w:t>GPU 61/0</w:t>
            </w:r>
            <w:r>
              <w:rPr>
                <w:color w:val="172033"/>
                <w:sz w:val="18"/>
              </w:rPr>
              <w:t>；</w:t>
            </w:r>
            <w:r>
              <w:rPr>
                <w:color w:val="172033"/>
                <w:sz w:val="18"/>
              </w:rPr>
              <w:t>gacha-qa.json</w:t>
            </w:r>
            <w:r>
              <w:rPr>
                <w:color w:val="172033"/>
                <w:sz w:val="18"/>
              </w:rPr>
              <w:t>；</w:t>
            </w:r>
            <w:r>
              <w:rPr>
                <w:color w:val="172033"/>
                <w:sz w:val="18"/>
              </w:rPr>
              <w:t>Godot 4.6.2 OpenGL 3.3 compatibility</w:t>
            </w:r>
            <w:r>
              <w:rPr>
                <w:color w:val="172033"/>
                <w:sz w:val="18"/>
              </w:rPr>
              <w:t>，</w:t>
            </w:r>
            <w:r>
              <w:rPr>
                <w:color w:val="172033"/>
                <w:sz w:val="18"/>
              </w:rPr>
              <w:t>RTX 4060</w:t>
            </w:r>
          </w:p>
        </w:tc>
      </w:tr>
      <w:tr w:rsidR="0090195C" w14:paraId="657D6157" w14:textId="77777777">
        <w:trPr>
          <w:cantSplit/>
          <w:jc w:val="center"/>
        </w:trPr>
        <w:tc>
          <w:tcPr>
            <w:tcW w:w="2376" w:type="dxa"/>
            <w:shd w:val="clear" w:color="auto" w:fill="F2F4F7"/>
            <w:vAlign w:val="center"/>
          </w:tcPr>
          <w:p w14:paraId="72F78619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全动物与全品质</w:t>
            </w:r>
          </w:p>
        </w:tc>
        <w:tc>
          <w:tcPr>
            <w:tcW w:w="7200" w:type="dxa"/>
            <w:shd w:val="clear" w:color="auto" w:fill="F2F4F7"/>
            <w:vAlign w:val="center"/>
          </w:tcPr>
          <w:p w14:paraId="1CE0572F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 xml:space="preserve">60 </w:t>
            </w:r>
            <w:r>
              <w:rPr>
                <w:color w:val="172033"/>
                <w:sz w:val="18"/>
              </w:rPr>
              <w:t>种动物；展示逻辑</w:t>
            </w:r>
            <w:r>
              <w:rPr>
                <w:color w:val="172033"/>
                <w:sz w:val="18"/>
              </w:rPr>
              <w:t xml:space="preserve"> 11736/0</w:t>
            </w:r>
            <w:r>
              <w:rPr>
                <w:color w:val="172033"/>
                <w:sz w:val="18"/>
              </w:rPr>
              <w:t>；</w:t>
            </w:r>
            <w:r>
              <w:rPr>
                <w:color w:val="172033"/>
                <w:sz w:val="18"/>
              </w:rPr>
              <w:t>gacha-reveal-logic.log</w:t>
            </w:r>
          </w:p>
        </w:tc>
      </w:tr>
      <w:tr w:rsidR="0090195C" w14:paraId="01CDB872" w14:textId="77777777">
        <w:trPr>
          <w:cantSplit/>
          <w:jc w:val="center"/>
        </w:trPr>
        <w:tc>
          <w:tcPr>
            <w:tcW w:w="2376" w:type="dxa"/>
            <w:vAlign w:val="center"/>
          </w:tcPr>
          <w:p w14:paraId="160C3A73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 xml:space="preserve">16 </w:t>
            </w:r>
            <w:r>
              <w:rPr>
                <w:color w:val="172033"/>
                <w:sz w:val="18"/>
              </w:rPr>
              <w:t>张运行截图</w:t>
            </w:r>
          </w:p>
        </w:tc>
        <w:tc>
          <w:tcPr>
            <w:tcW w:w="7200" w:type="dxa"/>
            <w:vAlign w:val="center"/>
          </w:tcPr>
          <w:p w14:paraId="6E2AFA35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 xml:space="preserve">4 </w:t>
            </w:r>
            <w:r>
              <w:rPr>
                <w:color w:val="172033"/>
                <w:sz w:val="18"/>
              </w:rPr>
              <w:t>品质</w:t>
            </w:r>
            <w:r>
              <w:rPr>
                <w:color w:val="172033"/>
                <w:sz w:val="18"/>
              </w:rPr>
              <w:t xml:space="preserve"> × 2 </w:t>
            </w:r>
            <w:r>
              <w:rPr>
                <w:color w:val="172033"/>
                <w:sz w:val="18"/>
              </w:rPr>
              <w:t>阶段</w:t>
            </w:r>
            <w:r>
              <w:rPr>
                <w:color w:val="172033"/>
                <w:sz w:val="18"/>
              </w:rPr>
              <w:t xml:space="preserve"> × 720/360 </w:t>
            </w:r>
            <w:r>
              <w:rPr>
                <w:color w:val="172033"/>
                <w:sz w:val="18"/>
              </w:rPr>
              <w:t>两尺寸；</w:t>
            </w:r>
            <w:r>
              <w:rPr>
                <w:color w:val="172033"/>
                <w:sz w:val="18"/>
              </w:rPr>
              <w:t xml:space="preserve">gacha-qa.json </w:t>
            </w:r>
            <w:r>
              <w:rPr>
                <w:color w:val="172033"/>
                <w:sz w:val="18"/>
              </w:rPr>
              <w:t>逐图登记路径、大小与</w:t>
            </w:r>
            <w:r>
              <w:rPr>
                <w:color w:val="172033"/>
                <w:sz w:val="18"/>
              </w:rPr>
              <w:t xml:space="preserve"> SHA256</w:t>
            </w:r>
          </w:p>
        </w:tc>
      </w:tr>
      <w:tr w:rsidR="0090195C" w14:paraId="50827E15" w14:textId="77777777">
        <w:trPr>
          <w:cantSplit/>
          <w:jc w:val="center"/>
        </w:trPr>
        <w:tc>
          <w:tcPr>
            <w:tcW w:w="2376" w:type="dxa"/>
            <w:shd w:val="clear" w:color="auto" w:fill="F2F4F7"/>
            <w:vAlign w:val="center"/>
          </w:tcPr>
          <w:p w14:paraId="4C29A430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>范围限制</w:t>
            </w:r>
          </w:p>
        </w:tc>
        <w:tc>
          <w:tcPr>
            <w:tcW w:w="7200" w:type="dxa"/>
            <w:shd w:val="clear" w:color="auto" w:fill="F2F4F7"/>
            <w:vAlign w:val="center"/>
          </w:tcPr>
          <w:p w14:paraId="748C96CF" w14:textId="77777777" w:rsidR="0090195C" w:rsidRDefault="00D73C60">
            <w:pPr>
              <w:spacing w:after="0" w:line="247" w:lineRule="auto"/>
            </w:pPr>
            <w:r>
              <w:rPr>
                <w:color w:val="172033"/>
                <w:sz w:val="18"/>
              </w:rPr>
              <w:t xml:space="preserve">Windows </w:t>
            </w:r>
            <w:r>
              <w:rPr>
                <w:color w:val="172033"/>
                <w:sz w:val="18"/>
              </w:rPr>
              <w:t>本地真实视口输入与渲染；未作移动设备导出验收；不新增网络或账号数据写入</w:t>
            </w:r>
          </w:p>
        </w:tc>
      </w:tr>
    </w:tbl>
    <w:p w14:paraId="392BC146" w14:textId="77777777" w:rsidR="0090195C" w:rsidRDefault="0090195C">
      <w:pPr>
        <w:spacing w:after="0"/>
      </w:pPr>
    </w:p>
    <w:sectPr w:rsidR="0090195C" w:rsidSect="00034616">
      <w:headerReference w:type="default" r:id="rId10"/>
      <w:footerReference w:type="default" r:id="rId11"/>
      <w:pgSz w:w="11909" w:h="16834"/>
      <w:pgMar w:top="1037" w:right="1080" w:bottom="979" w:left="1080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5F527" w14:textId="77777777" w:rsidR="00D73C60" w:rsidRDefault="00D73C60">
      <w:pPr>
        <w:spacing w:after="0" w:line="240" w:lineRule="auto"/>
      </w:pPr>
      <w:r>
        <w:separator/>
      </w:r>
    </w:p>
  </w:endnote>
  <w:endnote w:type="continuationSeparator" w:id="0">
    <w:p w14:paraId="7B07F170" w14:textId="77777777" w:rsidR="00D73C60" w:rsidRDefault="00D73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61CA4" w14:textId="77777777" w:rsidR="008141BC" w:rsidRDefault="00072279">
    <w:pPr>
      <w:jc w:val="right"/>
    </w:pPr>
    <w:r>
      <w:rPr>
        <w:color w:val="5F6B78"/>
        <w:sz w:val="17"/>
      </w:rPr>
      <w:t xml:space="preserve">v1.0  2026-09-25  第 </w:t>
    </w:r>
    <w:r w:rsidR="008141BC">
      <w:fldChar w:fldCharType="begin"/>
    </w:r>
    <w:r w:rsidR="008141BC">
      <w:instrText>PAGE</w:instrText>
    </w:r>
    <w:r w:rsidR="008141BC">
      <w:fldChar w:fldCharType="separate"/>
    </w:r>
    <w:r w:rsidR="00AD6D01">
      <w:rPr>
        <w:noProof/>
      </w:rPr>
      <w:t>1</w:t>
    </w:r>
    <w:r w:rsidR="008141BC">
      <w:fldChar w:fldCharType="end"/>
    </w:r>
    <w:r>
      <w:rPr>
        <w:color w:val="5F6B78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30125" w14:textId="77777777" w:rsidR="00D73C60" w:rsidRDefault="00D73C60">
      <w:pPr>
        <w:spacing w:after="0" w:line="240" w:lineRule="auto"/>
      </w:pPr>
      <w:r>
        <w:separator/>
      </w:r>
    </w:p>
  </w:footnote>
  <w:footnote w:type="continuationSeparator" w:id="0">
    <w:p w14:paraId="20585DA7" w14:textId="77777777" w:rsidR="00D73C60" w:rsidRDefault="00D73C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1648" w14:textId="77777777" w:rsidR="008141BC" w:rsidRDefault="008141BC">
    <w:pPr>
      <w:spacing w:after="0"/>
    </w:pPr>
    <w:r>
      <w:rPr>
        <w:color w:val="5F6B78"/>
        <w:sz w:val="17"/>
      </w:rPr>
      <w:t>丛林法则  家园模拟经营  F-ZC-HOME-001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864698">
    <w:abstractNumId w:val="8"/>
  </w:num>
  <w:num w:numId="2" w16cid:durableId="2104759716">
    <w:abstractNumId w:val="6"/>
  </w:num>
  <w:num w:numId="3" w16cid:durableId="233126397">
    <w:abstractNumId w:val="5"/>
  </w:num>
  <w:num w:numId="4" w16cid:durableId="1067994297">
    <w:abstractNumId w:val="4"/>
  </w:num>
  <w:num w:numId="5" w16cid:durableId="78865793">
    <w:abstractNumId w:val="7"/>
  </w:num>
  <w:num w:numId="6" w16cid:durableId="1357736598">
    <w:abstractNumId w:val="3"/>
  </w:num>
  <w:num w:numId="7" w16cid:durableId="852301111">
    <w:abstractNumId w:val="2"/>
  </w:num>
  <w:num w:numId="8" w16cid:durableId="1738897314">
    <w:abstractNumId w:val="1"/>
  </w:num>
  <w:num w:numId="9" w16cid:durableId="174819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42E"/>
    <w:rsid w:val="0006063C"/>
    <w:rsid w:val="00072279"/>
    <w:rsid w:val="00134A09"/>
    <w:rsid w:val="0015074B"/>
    <w:rsid w:val="0029639D"/>
    <w:rsid w:val="00326F90"/>
    <w:rsid w:val="00646ADF"/>
    <w:rsid w:val="008141BC"/>
    <w:rsid w:val="008B4CB4"/>
    <w:rsid w:val="0090195C"/>
    <w:rsid w:val="00AA1D8D"/>
    <w:rsid w:val="00AD6D01"/>
    <w:rsid w:val="00B47730"/>
    <w:rsid w:val="00CB0664"/>
    <w:rsid w:val="00D73C60"/>
    <w:rsid w:val="00EF32E8"/>
    <w:rsid w:val="00F1018C"/>
    <w:rsid w:val="00F14D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7A76A2B"/>
  <w14:defaultImageDpi w14:val="330"/>
  <w15:docId w15:val="{E3B88783-F5ED-4F23-8B03-5EA5E9E56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197A7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/>
      <w:b/>
      <w:bCs/>
      <w:color w:val="5B6574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320" w:lineRule="exact"/>
      <w:contextualSpacing/>
    </w:pPr>
    <w:rPr>
      <w:color w:val="222222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320" w:lineRule="exact"/>
      <w:contextualSpacing/>
    </w:pPr>
    <w:rPr>
      <w:color w:val="222222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Title">
    <w:name w:val="Template Title"/>
    <w:pPr>
      <w:keepNext/>
      <w:spacing w:after="240"/>
    </w:pPr>
    <w:rPr>
      <w:rFonts w:ascii="宋体" w:eastAsia="宋体" w:hAnsi="宋体"/>
      <w:b/>
      <w:color w:val="111111"/>
      <w:sz w:val="44"/>
    </w:rPr>
  </w:style>
  <w:style w:type="paragraph" w:customStyle="1" w:styleId="TemplateNote">
    <w:name w:val="Template Note"/>
    <w:pPr>
      <w:spacing w:after="100" w:line="300" w:lineRule="exact"/>
    </w:pPr>
    <w:rPr>
      <w:rFonts w:ascii="宋体" w:eastAsia="宋体" w:hAnsi="宋体"/>
      <w:color w:val="7F7F7F"/>
      <w:sz w:val="19"/>
    </w:rPr>
  </w:style>
  <w:style w:type="paragraph" w:customStyle="1" w:styleId="TemplateField">
    <w:name w:val="Template Field"/>
    <w:pPr>
      <w:spacing w:after="80" w:line="320" w:lineRule="exact"/>
    </w:pPr>
    <w:rPr>
      <w:rFonts w:ascii="宋体" w:eastAsia="宋体" w:hAnsi="宋体"/>
      <w:color w:val="0070C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134A09"/>
    <w:pPr>
      <w:spacing w:after="40" w:line="240" w:lineRule="auto"/>
    </w:pPr>
  </w:style>
  <w:style w:type="paragraph" w:styleId="TOC2">
    <w:name w:val="toc 2"/>
    <w:basedOn w:val="a1"/>
    <w:next w:val="a1"/>
    <w:autoRedefine/>
    <w:uiPriority w:val="39"/>
    <w:unhideWhenUsed/>
    <w:rsid w:val="00134A09"/>
    <w:pPr>
      <w:spacing w:after="40" w:line="240" w:lineRule="auto"/>
      <w:ind w:leftChars="200" w:left="420"/>
    </w:pPr>
  </w:style>
  <w:style w:type="character" w:styleId="aff9">
    <w:name w:val="Hyperlink"/>
    <w:basedOn w:val="a2"/>
    <w:uiPriority w:val="99"/>
    <w:unhideWhenUsed/>
    <w:rsid w:val="00134A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1968</Words>
  <Characters>11220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家园模拟经营玩法设计</dc:title>
  <dc:subject>F-ZC-HOME-001 v1.0 实现合同</dc:subject>
  <dc:creator>Codex</dc:creator>
  <cp:keywords>家园,六边形,动物,每日收益,三天补领</cp:keywords>
  <dc:description>v1.5: DOCX is the only formal document deliverable; PDF output removed.</dc:description>
  <cp:lastModifiedBy>y y tian</cp:lastModifiedBy>
  <cp:revision>4</cp:revision>
  <dcterms:created xsi:type="dcterms:W3CDTF">2013-12-23T23:15:00Z</dcterms:created>
  <dcterms:modified xsi:type="dcterms:W3CDTF">2026-09-24T16:32:00Z</dcterms:modified>
  <cp:category/>
</cp:coreProperties>
</file>