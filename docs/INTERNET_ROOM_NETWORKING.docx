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eastAsia="Microsoft YaHei"/>
          <w:b/>
          <w:i w:val="0"/>
          <w:color w:val="17365D"/>
          <w:sz w:val="46"/>
        </w:rPr>
        <w:t>公网房间联网规格</w:t>
      </w:r>
    </w:p>
    <w:p>
      <w:pPr>
        <w:spacing w:after="240"/>
      </w:pPr>
      <w:r>
        <w:rPr>
          <w:rFonts w:ascii="Calibri" w:hAnsi="Calibri" w:eastAsia="Microsoft YaHei"/>
          <w:b w:val="0"/>
          <w:i w:val="0"/>
          <w:color w:val="667085"/>
          <w:sz w:val="24"/>
        </w:rPr>
        <w:t>ENet 公网接入、权威房间槽位、准备开局与战斗快照路由</w:t>
      </w:r>
    </w:p>
    <w:p>
      <w:pPr>
        <w:spacing w:after="240"/>
      </w:pPr>
      <w:r>
        <w:rPr>
          <w:rFonts w:ascii="Calibri" w:hAnsi="Calibri" w:eastAsia="Microsoft YaHei"/>
          <w:b w:val="0"/>
          <w:i w:val="0"/>
          <w:color w:val="667085"/>
          <w:sz w:val="20"/>
        </w:rPr>
        <w:t>版本 v1.1  |  状态：首版实现基线  |  2026-07-13</w:t>
      </w:r>
    </w:p>
    <w:p>
      <w:pPr>
        <w:spacing w:after="160"/>
        <w:pBdr>
          <w:bottom w:val="single" w:sz="10" w:space="1" w:color="2E74B5"/>
        </w:pBdr>
      </w:pPr>
    </w:p>
    <w:p>
      <w:pPr>
        <w:spacing w:before="80" w:after="160"/>
        <w:ind w:left="230" w:right="144"/>
        <w:shd w:fill="EDF4FB"/>
      </w:pPr>
      <w:r>
        <w:rPr>
          <w:rFonts w:ascii="Calibri" w:hAnsi="Calibri" w:eastAsia="Microsoft YaHei"/>
          <w:b w:val="0"/>
          <w:i w:val="0"/>
          <w:color w:val="17365D"/>
          <w:sz w:val="21"/>
        </w:rPr>
        <w:t xml:space="preserve">状态：v1.4 实现基线。目标是让不同网络中的玩家通过公网加入玩家创建的 </w:t>
      </w:r>
      <w:r>
        <w:rPr>
          <w:rFonts w:ascii="Calibri" w:hAnsi="Calibri" w:eastAsia="Microsoft YaHei"/>
          <w:b/>
          <w:i w:val="0"/>
          <w:color w:val="17365D"/>
          <w:sz w:val="21"/>
        </w:rPr>
        <w:t>1V1 / 2V2 / 3V3</w:t>
      </w:r>
      <w:r>
        <w:rPr>
          <w:rFonts w:ascii="Calibri" w:hAnsi="Calibri" w:eastAsia="Microsoft YaHei"/>
          <w:b w:val="0"/>
          <w:i w:val="0"/>
          <w:color w:val="17365D"/>
          <w:sz w:val="21"/>
        </w:rPr>
        <w:t xml:space="preserve"> 房间，并在首次连接时安全创建云端设备账号。本文只定义联网边界和验收口径，不改变现有房间地图、联盟、战斗、结算与淘汰规则。</w:t>
      </w:r>
    </w:p>
    <w:p>
      <w:r>
        <w:rPr>
          <w:rFonts w:ascii="Calibri" w:hAnsi="Calibri" w:eastAsia="Microsoft YaHei"/>
          <w:b w:val="0"/>
          <w:i w:val="0"/>
          <w:color w:val="202124"/>
          <w:sz w:val="22"/>
        </w:rPr>
        <w:t>当前已落地：ENet 客户端/专用服务器、权威房间码与槽位、创建/加入/换位/准备/开局、房主命令路由、可靠完整战斗快照、房主离开后的权威迁移，以及主流程真人槽位操作。当前验证范围为本机真实 ENet 回环；只有把服务端部署到公网并完成双网络实机验收后，才可标记“公网已验证”。</w:t>
      </w:r>
    </w:p>
    <w:p>
      <w:pPr>
        <w:pStyle w:val="Heading1"/>
      </w:pPr>
      <w:r>
        <w:rPr>
          <w:rFonts w:ascii="Calibri" w:hAnsi="Calibri" w:eastAsia="Microsoft YaHei"/>
          <w:b w:val="0"/>
          <w:i w:val="0"/>
          <w:color w:val="2E74B5"/>
          <w:sz w:val="32"/>
        </w:rPr>
        <w:t>1. 目标与非目标</w:t>
      </w:r>
    </w:p>
    <w:p>
      <w:pPr>
        <w:pStyle w:val="Heading2"/>
      </w:pPr>
      <w:r>
        <w:rPr>
          <w:rFonts w:ascii="Calibri" w:hAnsi="Calibri" w:eastAsia="Microsoft YaHei"/>
          <w:b w:val="0"/>
          <w:i w:val="0"/>
          <w:color w:val="2E74B5"/>
          <w:sz w:val="26"/>
        </w:rPr>
        <w:t>1.1 本期目标</w:t>
      </w:r>
    </w:p>
    <w:p>
      <w:pPr>
        <w:pStyle w:val="ListBullet"/>
      </w:pPr>
      <w:r>
        <w:rPr>
          <w:rFonts w:ascii="Calibri" w:hAnsi="Calibri" w:eastAsia="Microsoft YaHei"/>
          <w:b w:val="0"/>
          <w:i w:val="0"/>
          <w:color w:val="202124"/>
          <w:sz w:val="22"/>
        </w:rPr>
        <w:t>房主创建双边房间并取得短房间码。</w:t>
      </w:r>
    </w:p>
    <w:p>
      <w:pPr>
        <w:pStyle w:val="ListBullet"/>
      </w:pPr>
      <w:r>
        <w:rPr>
          <w:rFonts w:ascii="Calibri" w:hAnsi="Calibri" w:eastAsia="Microsoft YaHei"/>
          <w:b w:val="0"/>
          <w:i w:val="0"/>
          <w:color w:val="202124"/>
          <w:sz w:val="22"/>
        </w:rPr>
        <w:t>其他正在游玩的玩家连接同一公网服务，输入房间码后加入可用真人槽位。</w:t>
      </w:r>
    </w:p>
    <w:p>
      <w:pPr>
        <w:pStyle w:val="ListBullet"/>
      </w:pPr>
      <w:r>
        <w:rPr>
          <w:rFonts w:ascii="Calibri" w:hAnsi="Calibri" w:eastAsia="Microsoft YaHei"/>
          <w:b w:val="0"/>
          <w:i w:val="0"/>
          <w:color w:val="202124"/>
          <w:sz w:val="22"/>
        </w:rPr>
        <w:t xml:space="preserve">支持 </w:t>
      </w:r>
      <w:r>
        <w:rPr>
          <w:rFonts w:ascii="Calibri" w:hAnsi="Calibri" w:eastAsia="Microsoft YaHei"/>
          <w:b/>
          <w:i w:val="0"/>
          <w:color w:val="17365D"/>
          <w:sz w:val="22"/>
        </w:rPr>
        <w:t>1V1</w:t>
      </w:r>
      <w:r>
        <w:rPr>
          <w:rFonts w:ascii="Calibri" w:hAnsi="Calibri" w:eastAsia="Microsoft YaHei"/>
          <w:b w:val="0"/>
          <w:i w:val="0"/>
          <w:color w:val="202124"/>
          <w:sz w:val="22"/>
        </w:rPr>
        <w:t>、</w:t>
      </w:r>
      <w:r>
        <w:rPr>
          <w:rFonts w:ascii="Calibri" w:hAnsi="Calibri" w:eastAsia="Microsoft YaHei"/>
          <w:b/>
          <w:i w:val="0"/>
          <w:color w:val="17365D"/>
          <w:sz w:val="22"/>
        </w:rPr>
        <w:t>2V2</w:t>
      </w:r>
      <w:r>
        <w:rPr>
          <w:rFonts w:ascii="Calibri" w:hAnsi="Calibri" w:eastAsia="Microsoft YaHei"/>
          <w:b w:val="0"/>
          <w:i w:val="0"/>
          <w:color w:val="202124"/>
          <w:sz w:val="22"/>
        </w:rPr>
        <w:t>、</w:t>
      </w:r>
      <w:r>
        <w:rPr>
          <w:rFonts w:ascii="Calibri" w:hAnsi="Calibri" w:eastAsia="Microsoft YaHei"/>
          <w:b/>
          <w:i w:val="0"/>
          <w:color w:val="17365D"/>
          <w:sz w:val="22"/>
        </w:rPr>
        <w:t>3V3</w:t>
      </w:r>
      <w:r>
        <w:rPr>
          <w:rFonts w:ascii="Calibri" w:hAnsi="Calibri" w:eastAsia="Microsoft YaHei"/>
          <w:b w:val="0"/>
          <w:i w:val="0"/>
          <w:color w:val="202124"/>
          <w:sz w:val="22"/>
        </w:rPr>
        <w:t>，最多 6 名真人；房主可按现有规则启用电脑补位。</w:t>
      </w:r>
    </w:p>
    <w:p>
      <w:pPr>
        <w:pStyle w:val="ListBullet"/>
      </w:pPr>
      <w:r>
        <w:rPr>
          <w:rFonts w:ascii="Calibri" w:hAnsi="Calibri" w:eastAsia="Microsoft YaHei"/>
          <w:b w:val="0"/>
          <w:i w:val="0"/>
          <w:color w:val="202124"/>
          <w:sz w:val="22"/>
        </w:rPr>
        <w:t>所有客户端只向公网服务器建立出站 UDP 连接，玩家不需要公网 IP、端口映射或互相暴露地址。</w:t>
      </w:r>
    </w:p>
    <w:p>
      <w:pPr>
        <w:pStyle w:val="ListBullet"/>
      </w:pPr>
      <w:r>
        <w:rPr>
          <w:rFonts w:ascii="Calibri" w:hAnsi="Calibri" w:eastAsia="Microsoft YaHei"/>
          <w:b w:val="0"/>
          <w:i w:val="0"/>
          <w:color w:val="202124"/>
          <w:sz w:val="22"/>
        </w:rPr>
        <w:t>公网服务器负责房间注册、槽位分配、准备状态、开局校验和战斗消息路由。</w:t>
      </w:r>
    </w:p>
    <w:p>
      <w:pPr>
        <w:pStyle w:val="ListBullet"/>
      </w:pPr>
      <w:r>
        <w:rPr>
          <w:rFonts w:ascii="Calibri" w:hAnsi="Calibri" w:eastAsia="Microsoft YaHei"/>
          <w:b w:val="0"/>
          <w:i w:val="0"/>
          <w:color w:val="202124"/>
          <w:sz w:val="22"/>
        </w:rPr>
        <w:t>首版由房主客户端执行战斗模拟，其他客户端提交命令并接收经服务器转发的权威快照。</w:t>
      </w:r>
    </w:p>
    <w:p>
      <w:pPr>
        <w:pStyle w:val="Heading2"/>
      </w:pPr>
      <w:r>
        <w:rPr>
          <w:rFonts w:ascii="Calibri" w:hAnsi="Calibri" w:eastAsia="Microsoft YaHei"/>
          <w:b w:val="0"/>
          <w:i w:val="0"/>
          <w:color w:val="2E74B5"/>
          <w:sz w:val="26"/>
        </w:rPr>
        <w:t>1.2 本期非目标</w:t>
      </w:r>
    </w:p>
    <w:p>
      <w:pPr>
        <w:pStyle w:val="ListBullet"/>
      </w:pPr>
      <w:r>
        <w:rPr>
          <w:rFonts w:ascii="Calibri" w:hAnsi="Calibri" w:eastAsia="Microsoft YaHei"/>
          <w:b w:val="0"/>
          <w:i w:val="0"/>
          <w:color w:val="202124"/>
          <w:sz w:val="22"/>
        </w:rPr>
        <w:t>不做公开房间列表、自动匹配、好友系统、跨设备账号找回、观战和中途补位。</w:t>
      </w:r>
    </w:p>
    <w:p>
      <w:pPr>
        <w:pStyle w:val="ListBullet"/>
      </w:pPr>
      <w:r>
        <w:rPr>
          <w:rFonts w:ascii="Calibri" w:hAnsi="Calibri" w:eastAsia="Microsoft YaHei"/>
          <w:b w:val="0"/>
          <w:i w:val="0"/>
          <w:color w:val="202124"/>
          <w:sz w:val="22"/>
        </w:rPr>
        <w:t>不做跨版本兼容。当前代码尚未实现协议版本、游戏版本或配置哈希握手，因此客户端与服务器必须由部署流程保证使用同一构建；自动拒绝不一致版本属于上线前增强。</w:t>
      </w:r>
    </w:p>
    <w:p>
      <w:pPr>
        <w:pStyle w:val="ListBullet"/>
      </w:pPr>
      <w:r>
        <w:rPr>
          <w:rFonts w:ascii="Calibri" w:hAnsi="Calibri" w:eastAsia="Microsoft YaHei"/>
          <w:b w:val="0"/>
          <w:i w:val="0"/>
          <w:color w:val="202124"/>
          <w:sz w:val="22"/>
        </w:rPr>
        <w:t>不将完整战斗模拟放到服务器，也不承诺竞技级防作弊和掉线后的无损房主迁移。</w:t>
      </w:r>
    </w:p>
    <w:p>
      <w:pPr>
        <w:pStyle w:val="ListBullet"/>
      </w:pPr>
      <w:r>
        <w:rPr>
          <w:rFonts w:ascii="Calibri" w:hAnsi="Calibri" w:eastAsia="Microsoft YaHei"/>
          <w:b w:val="0"/>
          <w:i w:val="0"/>
          <w:color w:val="202124"/>
          <w:sz w:val="22"/>
        </w:rPr>
        <w:t>不修改现有房间模式的地图池、槽位编号、联盟、胜负、奖励和电脑逻辑。</w:t>
      </w:r>
    </w:p>
    <w:p>
      <w:pPr>
        <w:pStyle w:val="Heading1"/>
      </w:pPr>
      <w:r>
        <w:rPr>
          <w:rFonts w:ascii="Calibri" w:hAnsi="Calibri" w:eastAsia="Microsoft YaHei"/>
          <w:b w:val="0"/>
          <w:i w:val="0"/>
          <w:color w:val="2E74B5"/>
          <w:sz w:val="32"/>
        </w:rPr>
        <w:t>2. 选定架构</w:t>
      </w:r>
    </w:p>
    <w:p>
      <w:pPr>
        <w:pStyle w:val="Heading2"/>
      </w:pPr>
      <w:r>
        <w:rPr>
          <w:rFonts w:ascii="Calibri" w:hAnsi="Calibri" w:eastAsia="Microsoft YaHei"/>
          <w:b w:val="0"/>
          <w:i w:val="0"/>
          <w:color w:val="2E74B5"/>
          <w:sz w:val="26"/>
        </w:rPr>
        <w:t>2.1 拓扑</w:t>
      </w:r>
    </w:p>
    <w:p>
      <w:pPr>
        <w:spacing w:before="0" w:after="0" w:line="240" w:lineRule="auto"/>
        <w:ind w:left="259" w:right="115"/>
        <w:shd w:fill="F2F4F7"/>
      </w:pPr>
      <w:r>
        <w:rPr>
          <w:rFonts w:ascii="Calibri" w:hAnsi="Calibri" w:eastAsia="Microsoft YaHei"/>
          <w:b w:val="0"/>
          <w:i w:val="0"/>
          <w:color w:val="17365D"/>
          <w:sz w:val="17"/>
        </w:rPr>
        <w:t>加入者 A ─┐</w:t>
      </w:r>
    </w:p>
    <w:p>
      <w:pPr>
        <w:spacing w:before="0" w:after="0" w:line="240" w:lineRule="auto"/>
        <w:ind w:left="259" w:right="115"/>
        <w:shd w:fill="F2F4F7"/>
      </w:pPr>
      <w:r>
        <w:rPr>
          <w:rFonts w:ascii="Calibri" w:hAnsi="Calibri" w:eastAsia="Microsoft YaHei"/>
          <w:b w:val="0"/>
          <w:i w:val="0"/>
          <w:color w:val="17365D"/>
          <w:sz w:val="17"/>
        </w:rPr>
        <w:t>加入者 B ─┼─ ENet/UDP 24567 ─ 公网 Godot headless 服务器 ─ ENet/UDP 24567 ─ 房主客户端</w:t>
      </w:r>
    </w:p>
    <w:p>
      <w:pPr>
        <w:spacing w:before="0" w:after="0" w:line="240" w:lineRule="auto"/>
        <w:ind w:left="259" w:right="115"/>
        <w:shd w:fill="F2F4F7"/>
      </w:pPr>
      <w:r>
        <w:rPr>
          <w:rFonts w:ascii="Calibri" w:hAnsi="Calibri" w:eastAsia="Microsoft YaHei"/>
          <w:b w:val="0"/>
          <w:i w:val="0"/>
          <w:color w:val="17365D"/>
          <w:sz w:val="17"/>
        </w:rPr>
        <w:t>加入者 C ─┘                         │</w:t>
      </w:r>
    </w:p>
    <w:p>
      <w:pPr>
        <w:spacing w:before="0" w:after="0" w:line="240" w:lineRule="auto"/>
        <w:ind w:left="259" w:right="115"/>
        <w:shd w:fill="F2F4F7"/>
      </w:pPr>
      <w:r>
        <w:rPr>
          <w:rFonts w:ascii="Calibri" w:hAnsi="Calibri" w:eastAsia="Microsoft YaHei"/>
          <w:b w:val="0"/>
          <w:i w:val="0"/>
          <w:color w:val="17365D"/>
          <w:sz w:val="17"/>
        </w:rPr>
        <w:t>└─ 房间注册、槽位、准备、开局、路由</w:t>
      </w:r>
    </w:p>
    <w:p>
      <w:pPr>
        <w:pStyle w:val="ListBullet"/>
      </w:pPr>
      <w:r>
        <w:rPr>
          <w:rFonts w:ascii="Calibri" w:hAnsi="Calibri" w:eastAsia="Microsoft YaHei"/>
          <w:b w:val="0"/>
          <w:i w:val="0"/>
          <w:color w:val="202124"/>
          <w:sz w:val="22"/>
        </w:rPr>
        <w:t xml:space="preserve">公网节点运行 Godot 4 headless，监听 </w:t>
      </w:r>
      <w:r>
        <w:rPr>
          <w:rFonts w:ascii="Calibri" w:hAnsi="Calibri" w:eastAsia="Microsoft YaHei"/>
          <w:b/>
          <w:i w:val="0"/>
          <w:color w:val="17365D"/>
          <w:sz w:val="22"/>
        </w:rPr>
        <w:t>0.0.0.0:24567/UDP</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 xml:space="preserve">客户端使用 </w:t>
      </w:r>
      <w:r>
        <w:rPr>
          <w:rFonts w:ascii="Calibri" w:hAnsi="Calibri" w:eastAsia="Microsoft YaHei"/>
          <w:b/>
          <w:i w:val="0"/>
          <w:color w:val="17365D"/>
          <w:sz w:val="22"/>
        </w:rPr>
        <w:t>ENetMultiplayerPeer</w:t>
      </w:r>
      <w:r>
        <w:rPr>
          <w:rFonts w:ascii="Calibri" w:hAnsi="Calibri" w:eastAsia="Microsoft YaHei"/>
          <w:b w:val="0"/>
          <w:i w:val="0"/>
          <w:color w:val="202124"/>
          <w:sz w:val="22"/>
        </w:rPr>
        <w:t xml:space="preserve"> 连接公网节点，不建立玩家到玩家的直连。</w:t>
      </w:r>
    </w:p>
    <w:p>
      <w:pPr>
        <w:pStyle w:val="ListBullet"/>
      </w:pPr>
      <w:r>
        <w:rPr>
          <w:rFonts w:ascii="Calibri" w:hAnsi="Calibri" w:eastAsia="Microsoft YaHei"/>
          <w:b w:val="0"/>
          <w:i w:val="0"/>
          <w:color w:val="202124"/>
          <w:sz w:val="22"/>
        </w:rPr>
        <w:t>玩家创建房间后成为“逻辑房主”，拥有切换房间规模、电脑补位和发起开局的权限。</w:t>
      </w:r>
    </w:p>
    <w:p>
      <w:pPr>
        <w:pStyle w:val="ListBullet"/>
      </w:pPr>
      <w:r>
        <w:rPr>
          <w:rFonts w:ascii="Calibri" w:hAnsi="Calibri" w:eastAsia="Microsoft YaHei"/>
          <w:b w:val="0"/>
          <w:i w:val="0"/>
          <w:color w:val="202124"/>
          <w:sz w:val="22"/>
        </w:rPr>
        <w:t xml:space="preserve">公网服务器才是网络主机：它生成房间码和 </w:t>
      </w:r>
      <w:r>
        <w:rPr>
          <w:rFonts w:ascii="Calibri" w:hAnsi="Calibri" w:eastAsia="Microsoft YaHei"/>
          <w:b/>
          <w:i w:val="0"/>
          <w:color w:val="17365D"/>
          <w:sz w:val="22"/>
        </w:rPr>
        <w:t>match_id</w:t>
      </w:r>
      <w:r>
        <w:rPr>
          <w:rFonts w:ascii="Calibri" w:hAnsi="Calibri" w:eastAsia="Microsoft YaHei"/>
          <w:b w:val="0"/>
          <w:i w:val="0"/>
          <w:color w:val="202124"/>
          <w:sz w:val="22"/>
        </w:rPr>
        <w:t>、维护成员与槽位，并拒绝越权消息。</w:t>
      </w:r>
    </w:p>
    <w:p>
      <w:pPr>
        <w:pStyle w:val="ListBullet"/>
      </w:pPr>
      <w:r>
        <w:rPr>
          <w:rFonts w:ascii="Calibri" w:hAnsi="Calibri" w:eastAsia="Microsoft YaHei"/>
          <w:b w:val="0"/>
          <w:i w:val="0"/>
          <w:color w:val="202124"/>
          <w:sz w:val="22"/>
        </w:rPr>
        <w:t>战斗开始后，逻辑房主客户端同时是首版“战斗模拟权威”。服务器将其他玩家命令路由给房主，再将房主快照转发给房间内所有客户端。</w:t>
      </w:r>
    </w:p>
    <w:p>
      <w:pPr>
        <w:pStyle w:val="Heading2"/>
      </w:pPr>
      <w:r>
        <w:rPr>
          <w:rFonts w:ascii="Calibri" w:hAnsi="Calibri" w:eastAsia="Microsoft YaHei"/>
          <w:b w:val="0"/>
          <w:i w:val="0"/>
          <w:color w:val="2E74B5"/>
          <w:sz w:val="26"/>
        </w:rPr>
        <w:t>2.2 原型公平性限制</w:t>
      </w:r>
    </w:p>
    <w:p>
      <w:r>
        <w:rPr>
          <w:rFonts w:ascii="Calibri" w:hAnsi="Calibri" w:eastAsia="Microsoft YaHei"/>
          <w:b w:val="0"/>
          <w:i w:val="0"/>
          <w:color w:val="202124"/>
          <w:sz w:val="22"/>
        </w:rPr>
        <w:t>房主客户端掌握首版战斗状态、随机推进和合法性判定，因此被修改的房主程序可以伪造金币、单位、伤害或结算。当前公网服务器会验证 ENet 发送者、房间成员、槽位、房主权限、命令/快照大小，以及权威快照发送者和递增序号；命令动作和战斗合法性仍由房主客户端判断。当前代码没有限频、账号鉴权或服务器侧战斗复算，无法证明每个战斗结果都符合游戏规则。</w:t>
      </w:r>
    </w:p>
    <w:p>
      <w:r>
        <w:rPr>
          <w:rFonts w:ascii="Calibri" w:hAnsi="Calibri" w:eastAsia="Microsoft YaHei"/>
          <w:b w:val="0"/>
          <w:i w:val="0"/>
          <w:color w:val="202124"/>
          <w:sz w:val="22"/>
        </w:rPr>
        <w:t>因此首版只用于受信玩家测试或非严肃竞技：</w:t>
      </w:r>
    </w:p>
    <w:p>
      <w:pPr>
        <w:pStyle w:val="ListBullet"/>
      </w:pPr>
      <w:r>
        <w:rPr>
          <w:rFonts w:ascii="Calibri" w:hAnsi="Calibri" w:eastAsia="Microsoft YaHei"/>
          <w:b w:val="0"/>
          <w:i w:val="0"/>
          <w:color w:val="202124"/>
          <w:sz w:val="22"/>
        </w:rPr>
        <w:t>不把客户端权威结果作为高价值排行、付费资产或不可撤销竞技奖励的唯一依据。</w:t>
      </w:r>
    </w:p>
    <w:p>
      <w:pPr>
        <w:pStyle w:val="ListBullet"/>
      </w:pPr>
      <w:r>
        <w:rPr>
          <w:rFonts w:ascii="Calibri" w:hAnsi="Calibri" w:eastAsia="Microsoft YaHei"/>
          <w:b w:val="0"/>
          <w:i w:val="0"/>
          <w:color w:val="202124"/>
          <w:sz w:val="22"/>
        </w:rPr>
        <w:t>房主权威断线时会把战斗权威迁移给剩余真人，由新权威从自己最后收到的完整快照继续；这是尽力恢复，可能丢失最后一份已接收快照之后的进度，不应据此发放高价值竞技奖励。</w:t>
      </w:r>
    </w:p>
    <w:p>
      <w:pPr>
        <w:pStyle w:val="ListBullet"/>
      </w:pPr>
      <w:r>
        <w:rPr>
          <w:rFonts w:ascii="Calibri" w:hAnsi="Calibri" w:eastAsia="Microsoft YaHei"/>
          <w:b w:val="0"/>
          <w:i w:val="0"/>
          <w:color w:val="202124"/>
          <w:sz w:val="22"/>
        </w:rPr>
        <w:t>后续正式竞技版本必须把固定步长战斗模拟、随机数和结果判定迁移到专用服务器；客户端只提交输入并显示服务器状态。</w:t>
      </w:r>
    </w:p>
    <w:p>
      <w:pPr>
        <w:pStyle w:val="Heading1"/>
      </w:pPr>
      <w:r>
        <w:rPr>
          <w:rFonts w:ascii="Calibri" w:hAnsi="Calibri" w:eastAsia="Microsoft YaHei"/>
          <w:b w:val="0"/>
          <w:i w:val="0"/>
          <w:color w:val="2E74B5"/>
          <w:sz w:val="32"/>
        </w:rPr>
        <w:t>3. 网络模块边界</w:t>
      </w:r>
    </w:p>
    <w:p>
      <w:r>
        <w:rPr>
          <w:rFonts w:ascii="Calibri" w:hAnsi="Calibri" w:eastAsia="Microsoft YaHei"/>
          <w:b w:val="0"/>
          <w:i w:val="0"/>
          <w:color w:val="202124"/>
          <w:sz w:val="22"/>
        </w:rPr>
        <w:t xml:space="preserve">建议新增独立模块，避免把传输细节继续写入 </w:t>
      </w:r>
      <w:r>
        <w:rPr>
          <w:rFonts w:ascii="Calibri" w:hAnsi="Calibri" w:eastAsia="Microsoft YaHei"/>
          <w:b/>
          <w:i w:val="0"/>
          <w:color w:val="17365D"/>
          <w:sz w:val="22"/>
        </w:rPr>
        <w:t>scripts/app/main.gd</w:t>
      </w:r>
      <w:r>
        <w:rPr>
          <w:rFonts w:ascii="Calibri" w:hAnsi="Calibri" w:eastAsia="Microsoft YaHei"/>
          <w:b w:val="0"/>
          <w:i w:val="0"/>
          <w:color w:val="202124"/>
          <w:sz w:val="22"/>
        </w:rPr>
        <w:t>：</w:t>
      </w:r>
    </w:p>
    <w:tbl>
      <w:tblPr>
        <w:tblStyle w:val="TableGrid"/>
        <w:tblW w:type="dxa" w:w="9360"/>
        <w:jc w:val="left"/>
        <w:tblLayout w:type="fixed"/>
        <w:tblLook w:firstColumn="1" w:firstRow="1" w:lastColumn="0" w:lastRow="0" w:noHBand="0" w:noVBand="1" w:val="04A0"/>
        <w:tblInd w:w="120" w:type="dxa"/>
      </w:tblPr>
      <w:tblGrid>
        <w:gridCol w:w="1300"/>
        <w:gridCol w:w="1800"/>
        <w:gridCol w:w="3160"/>
        <w:gridCol w:w="3100"/>
      </w:tblGrid>
      <w:tr>
        <w:trPr>
          <w:tblHeader w:val="true"/>
        </w:trPr>
        <w:tc>
          <w:tcPr>
            <w:tcW w:type="dxa" w:w="13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模块</w:t>
            </w:r>
          </w:p>
        </w:tc>
        <w:tc>
          <w:tcPr>
            <w:tcW w:type="dxa" w:w="18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建议位置</w:t>
            </w:r>
          </w:p>
        </w:tc>
        <w:tc>
          <w:tcPr>
            <w:tcW w:type="dxa" w:w="316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职责</w:t>
            </w:r>
          </w:p>
        </w:tc>
        <w:tc>
          <w:tcPr>
            <w:tcW w:type="dxa" w:w="31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不负责</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服务端入口</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scenes/server.tscn</w:t>
            </w:r>
            <w:r>
              <w:rPr>
                <w:rFonts w:ascii="Calibri" w:hAnsi="Calibri" w:eastAsia="Microsoft YaHei"/>
                <w:b w:val="0"/>
                <w:i w:val="0"/>
                <w:color w:val="202124"/>
                <w:sz w:val="19"/>
              </w:rPr>
              <w:t>、</w:t>
            </w:r>
            <w:r>
              <w:rPr>
                <w:rFonts w:ascii="Calibri" w:hAnsi="Calibri" w:eastAsia="Microsoft YaHei"/>
                <w:b/>
                <w:i w:val="0"/>
                <w:color w:val="17365D"/>
                <w:sz w:val="19"/>
              </w:rPr>
              <w:t>scripts/server/server_main.gd</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启动 ENet、加载配置、维护连接</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战斗模拟与 UI</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房间注册表</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scripts/network/room_registry.gd</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创建/加入/离开、槽位、准备、房主迁移、空房关闭</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地图与战斗规则</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消息协议</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scripts/network/room_protocol.gd</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槽位、房间码和输入字段校验</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业务状态存储</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客户端/服务端路由</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scripts/network/online_room.gd</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ENet、RPC、发送者鉴权、命令和快照转发</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信任客户端给出的身份</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房间 UI 与战斗桥接</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scripts/app/main.gd</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网络事件映射到房间槽位、本地命令和权威快照</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保存房间网络真相</w:t>
            </w:r>
          </w:p>
        </w:tc>
      </w:tr>
    </w:tbl>
    <w:p>
      <w:pPr>
        <w:spacing w:after="40"/>
      </w:pPr>
    </w:p>
    <w:p>
      <w:r>
        <w:rPr>
          <w:rFonts w:ascii="Calibri" w:hAnsi="Calibri" w:eastAsia="Microsoft YaHei"/>
          <w:b w:val="0"/>
          <w:i w:val="0"/>
          <w:color w:val="202124"/>
          <w:sz w:val="22"/>
        </w:rPr>
        <w:t xml:space="preserve">房间注册表是大厅真相源；战斗开始后，服务器继续掌握成员和槽位，房主客户端只掌握战斗状态。客户端不得通过直接修改 </w:t>
      </w:r>
      <w:r>
        <w:rPr>
          <w:rFonts w:ascii="Calibri" w:hAnsi="Calibri" w:eastAsia="Microsoft YaHei"/>
          <w:b/>
          <w:i w:val="0"/>
          <w:color w:val="17365D"/>
          <w:sz w:val="22"/>
        </w:rPr>
        <w:t>room_human_teams</w:t>
      </w:r>
      <w:r>
        <w:rPr>
          <w:rFonts w:ascii="Calibri" w:hAnsi="Calibri" w:eastAsia="Microsoft YaHei"/>
          <w:b w:val="0"/>
          <w:i w:val="0"/>
          <w:color w:val="202124"/>
          <w:sz w:val="22"/>
        </w:rPr>
        <w:t xml:space="preserve"> 冒充已联网玩家。</w:t>
      </w:r>
    </w:p>
    <w:p>
      <w:pPr>
        <w:pStyle w:val="Heading1"/>
      </w:pPr>
      <w:r>
        <w:rPr>
          <w:rFonts w:ascii="Calibri" w:hAnsi="Calibri" w:eastAsia="Microsoft YaHei"/>
          <w:b w:val="0"/>
          <w:i w:val="0"/>
          <w:color w:val="2E74B5"/>
          <w:sz w:val="32"/>
        </w:rPr>
        <w:t>4. 房间与槽位规则</w:t>
      </w:r>
    </w:p>
    <w:p>
      <w:pPr>
        <w:pStyle w:val="Heading2"/>
      </w:pPr>
      <w:r>
        <w:rPr>
          <w:rFonts w:ascii="Calibri" w:hAnsi="Calibri" w:eastAsia="Microsoft YaHei"/>
          <w:b w:val="0"/>
          <w:i w:val="0"/>
          <w:color w:val="2E74B5"/>
          <w:sz w:val="26"/>
        </w:rPr>
        <w:t>4.1 固定槽位</w:t>
      </w:r>
    </w:p>
    <w:p>
      <w:r>
        <w:rPr>
          <w:rFonts w:ascii="Calibri" w:hAnsi="Calibri" w:eastAsia="Microsoft YaHei"/>
          <w:b w:val="0"/>
          <w:i w:val="0"/>
          <w:color w:val="202124"/>
          <w:sz w:val="22"/>
        </w:rPr>
        <w:t>沿用现有编号，不在联网层重新排序：</w:t>
      </w:r>
    </w:p>
    <w:tbl>
      <w:tblPr>
        <w:tblStyle w:val="TableGrid"/>
        <w:tblW w:type="dxa" w:w="9360"/>
        <w:jc w:val="left"/>
        <w:tblLayout w:type="fixed"/>
        <w:tblLook w:firstColumn="1" w:firstRow="1" w:lastColumn="0" w:lastRow="0" w:noHBand="0" w:noVBand="1" w:val="04A0"/>
        <w:tblInd w:w="120" w:type="dxa"/>
      </w:tblPr>
      <w:tblGrid>
        <w:gridCol w:w="1300"/>
        <w:gridCol w:w="1800"/>
        <w:gridCol w:w="3160"/>
        <w:gridCol w:w="3100"/>
      </w:tblGrid>
      <w:tr>
        <w:trPr>
          <w:tblHeader w:val="true"/>
        </w:trPr>
        <w:tc>
          <w:tcPr>
            <w:tcW w:type="dxa" w:w="13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模式</w:t>
            </w:r>
          </w:p>
        </w:tc>
        <w:tc>
          <w:tcPr>
            <w:tcW w:type="dxa" w:w="18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我方 A</w:t>
            </w:r>
          </w:p>
        </w:tc>
        <w:tc>
          <w:tcPr>
            <w:tcW w:type="dxa" w:w="316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对方 B</w:t>
            </w:r>
          </w:p>
        </w:tc>
        <w:tc>
          <w:tcPr>
            <w:tcW w:type="dxa" w:w="31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最大真人数</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1V1</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1</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4</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2</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2V2</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1, 2</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4, 5</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4</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3V3</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1, 2, 3</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4, 5, 6</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6</w:t>
            </w:r>
          </w:p>
        </w:tc>
      </w:tr>
    </w:tbl>
    <w:p>
      <w:pPr>
        <w:spacing w:after="40"/>
      </w:pPr>
    </w:p>
    <w:p>
      <w:pPr>
        <w:pStyle w:val="ListBullet"/>
      </w:pPr>
      <w:r>
        <w:rPr>
          <w:rFonts w:ascii="Calibri" w:hAnsi="Calibri" w:eastAsia="Microsoft YaHei"/>
          <w:b w:val="0"/>
          <w:i w:val="0"/>
          <w:color w:val="202124"/>
          <w:sz w:val="22"/>
        </w:rPr>
        <w:t>房主默认占用 A 方 1 号槽位。</w:t>
      </w:r>
    </w:p>
    <w:p>
      <w:pPr>
        <w:pStyle w:val="ListBullet"/>
      </w:pPr>
      <w:r>
        <w:rPr>
          <w:rFonts w:ascii="Calibri" w:hAnsi="Calibri" w:eastAsia="Microsoft YaHei"/>
          <w:b w:val="0"/>
          <w:i w:val="0"/>
          <w:color w:val="202124"/>
          <w:sz w:val="22"/>
        </w:rPr>
        <w:t>加入者可申请有效空槽；若未指定，服务器按 A 方空槽、B 方空槽的稳定顺序分配。</w:t>
      </w:r>
    </w:p>
    <w:p>
      <w:pPr>
        <w:pStyle w:val="ListBullet"/>
      </w:pPr>
      <w:r>
        <w:rPr>
          <w:rFonts w:ascii="Calibri" w:hAnsi="Calibri" w:eastAsia="Microsoft YaHei"/>
          <w:b w:val="0"/>
          <w:i w:val="0"/>
          <w:color w:val="202124"/>
          <w:sz w:val="22"/>
        </w:rPr>
        <w:t>槽位分配由服务器原子执行；两人同时申请同一槽位时只有一个成功。</w:t>
      </w:r>
    </w:p>
    <w:p>
      <w:pPr>
        <w:pStyle w:val="ListBullet"/>
      </w:pPr>
      <w:r>
        <w:rPr>
          <w:rFonts w:ascii="Calibri" w:hAnsi="Calibri" w:eastAsia="Microsoft YaHei"/>
          <w:b w:val="0"/>
          <w:i w:val="0"/>
          <w:color w:val="202124"/>
          <w:sz w:val="22"/>
        </w:rPr>
        <w:t>已占用、已锁定、无效或超出当前规模的槽位不可加入。</w:t>
      </w:r>
    </w:p>
    <w:p>
      <w:pPr>
        <w:pStyle w:val="ListBullet"/>
      </w:pPr>
      <w:r>
        <w:rPr>
          <w:rFonts w:ascii="Calibri" w:hAnsi="Calibri" w:eastAsia="Microsoft YaHei"/>
          <w:b w:val="0"/>
          <w:i w:val="0"/>
          <w:color w:val="202124"/>
          <w:sz w:val="22"/>
        </w:rPr>
        <w:t>房主缩小模式前，目标规模外不得存在真人；否则服务器拒绝变更并返回占用槽位。</w:t>
      </w:r>
    </w:p>
    <w:p>
      <w:pPr>
        <w:pStyle w:val="ListBullet"/>
      </w:pPr>
      <w:r>
        <w:rPr>
          <w:rFonts w:ascii="Calibri" w:hAnsi="Calibri" w:eastAsia="Microsoft YaHei"/>
          <w:b w:val="0"/>
          <w:i w:val="0"/>
          <w:color w:val="202124"/>
          <w:sz w:val="22"/>
        </w:rPr>
        <w:t>开局后锁定模式、队伍、槽位、地图和电脑补位，不允许换边或新玩家加入。</w:t>
      </w:r>
    </w:p>
    <w:p>
      <w:pPr>
        <w:pStyle w:val="Heading2"/>
      </w:pPr>
      <w:r>
        <w:rPr>
          <w:rFonts w:ascii="Calibri" w:hAnsi="Calibri" w:eastAsia="Microsoft YaHei"/>
          <w:b w:val="0"/>
          <w:i w:val="0"/>
          <w:color w:val="2E74B5"/>
          <w:sz w:val="26"/>
        </w:rPr>
        <w:t>4.2 房间身份</w:t>
      </w:r>
    </w:p>
    <w:p>
      <w:pPr>
        <w:pStyle w:val="ListBullet"/>
      </w:pPr>
      <w:r>
        <w:rPr>
          <w:rFonts w:ascii="Calibri" w:hAnsi="Calibri" w:eastAsia="Microsoft YaHei"/>
          <w:b/>
          <w:i w:val="0"/>
          <w:color w:val="17365D"/>
          <w:sz w:val="22"/>
        </w:rPr>
        <w:t>room_code</w:t>
      </w:r>
      <w:r>
        <w:rPr>
          <w:rFonts w:ascii="Calibri" w:hAnsi="Calibri" w:eastAsia="Microsoft YaHei"/>
          <w:b w:val="0"/>
          <w:i w:val="0"/>
          <w:color w:val="202124"/>
          <w:sz w:val="22"/>
        </w:rPr>
        <w:t>：服务器生成且在当前进程内唯一的 6 位数字码；只用于定位房间，不等于安全认证令牌。</w:t>
      </w:r>
    </w:p>
    <w:p>
      <w:pPr>
        <w:pStyle w:val="ListBullet"/>
      </w:pPr>
      <w:r>
        <w:rPr>
          <w:rFonts w:ascii="Calibri" w:hAnsi="Calibri" w:eastAsia="Microsoft YaHei"/>
          <w:b/>
          <w:i w:val="0"/>
          <w:color w:val="17365D"/>
          <w:sz w:val="22"/>
        </w:rPr>
        <w:t>peer_id</w:t>
      </w:r>
      <w:r>
        <w:rPr>
          <w:rFonts w:ascii="Calibri" w:hAnsi="Calibri" w:eastAsia="Microsoft YaHei"/>
          <w:b w:val="0"/>
          <w:i w:val="0"/>
          <w:color w:val="202124"/>
          <w:sz w:val="22"/>
        </w:rPr>
        <w:t>：当前 ENet 连接 ID，只能由服务器绑定，客户端不能自报或覆盖。</w:t>
      </w:r>
    </w:p>
    <w:p>
      <w:pPr>
        <w:pStyle w:val="ListBullet"/>
      </w:pPr>
      <w:r>
        <w:rPr>
          <w:rFonts w:ascii="Calibri" w:hAnsi="Calibri" w:eastAsia="Microsoft YaHei"/>
          <w:b/>
          <w:i w:val="0"/>
          <w:color w:val="17365D"/>
          <w:sz w:val="22"/>
        </w:rPr>
        <w:t>team_id</w:t>
      </w:r>
      <w:r>
        <w:rPr>
          <w:rFonts w:ascii="Calibri" w:hAnsi="Calibri" w:eastAsia="Microsoft YaHei"/>
          <w:b w:val="0"/>
          <w:i w:val="0"/>
          <w:color w:val="202124"/>
          <w:sz w:val="22"/>
        </w:rPr>
        <w:t>（槽位 ID）：</w:t>
      </w:r>
      <w:r>
        <w:rPr>
          <w:rFonts w:ascii="Calibri" w:hAnsi="Calibri" w:eastAsia="Microsoft YaHei"/>
          <w:b/>
          <w:i w:val="0"/>
          <w:color w:val="17365D"/>
          <w:sz w:val="22"/>
        </w:rPr>
        <w:t>1..6</w:t>
      </w:r>
      <w:r>
        <w:rPr>
          <w:rFonts w:ascii="Calibri" w:hAnsi="Calibri" w:eastAsia="Microsoft YaHei"/>
          <w:b w:val="0"/>
          <w:i w:val="0"/>
          <w:color w:val="202124"/>
          <w:sz w:val="22"/>
        </w:rPr>
        <w:t>，由服务器分配并随房间状态广播。</w:t>
      </w:r>
    </w:p>
    <w:p>
      <w:r>
        <w:rPr>
          <w:rFonts w:ascii="Calibri" w:hAnsi="Calibri" w:eastAsia="Microsoft YaHei"/>
          <w:b w:val="0"/>
          <w:i w:val="0"/>
          <w:color w:val="202124"/>
          <w:sz w:val="22"/>
        </w:rPr>
        <w:t>房间码在最后一名真人离开或服务器重启后失效。v1.1 时没有账号身份和重连令牌；v1.4 已实现设备账号和长期登录令牌（见第 15 节），但尚未提供房间内断线重连令牌。</w:t>
      </w:r>
    </w:p>
    <w:p>
      <w:pPr>
        <w:pStyle w:val="Heading2"/>
      </w:pPr>
      <w:r>
        <w:rPr>
          <w:rFonts w:ascii="Calibri" w:hAnsi="Calibri" w:eastAsia="Microsoft YaHei"/>
          <w:b w:val="0"/>
          <w:i w:val="0"/>
          <w:color w:val="2E74B5"/>
          <w:sz w:val="26"/>
        </w:rPr>
        <w:t>4.3 准备与开局</w:t>
      </w:r>
    </w:p>
    <w:p>
      <w:pPr>
        <w:pStyle w:val="ListBullet"/>
      </w:pPr>
      <w:r>
        <w:rPr>
          <w:rFonts w:ascii="Calibri" w:hAnsi="Calibri" w:eastAsia="Microsoft YaHei"/>
          <w:b w:val="0"/>
          <w:i w:val="0"/>
          <w:color w:val="202124"/>
          <w:sz w:val="22"/>
        </w:rPr>
        <w:t xml:space="preserve">每个真人槽位都有 </w:t>
      </w:r>
      <w:r>
        <w:rPr>
          <w:rFonts w:ascii="Calibri" w:hAnsi="Calibri" w:eastAsia="Microsoft YaHei"/>
          <w:b/>
          <w:i w:val="0"/>
          <w:color w:val="17365D"/>
          <w:sz w:val="22"/>
        </w:rPr>
        <w:t>joined / ready</w:t>
      </w:r>
      <w:r>
        <w:rPr>
          <w:rFonts w:ascii="Calibri" w:hAnsi="Calibri" w:eastAsia="Microsoft YaHei"/>
          <w:b w:val="0"/>
          <w:i w:val="0"/>
          <w:color w:val="202124"/>
          <w:sz w:val="22"/>
        </w:rPr>
        <w:t xml:space="preserve"> 状态；房主不能替其他真人设为准备。</w:t>
      </w:r>
    </w:p>
    <w:p>
      <w:pPr>
        <w:pStyle w:val="ListBullet"/>
      </w:pPr>
      <w:r>
        <w:rPr>
          <w:rFonts w:ascii="Calibri" w:hAnsi="Calibri" w:eastAsia="Microsoft YaHei"/>
          <w:b w:val="0"/>
          <w:i w:val="0"/>
          <w:color w:val="202124"/>
          <w:sz w:val="22"/>
        </w:rPr>
        <w:t>房主创建后默认未准备，所有真人必须主动准备。</w:t>
      </w:r>
    </w:p>
    <w:p>
      <w:pPr>
        <w:pStyle w:val="ListBullet"/>
      </w:pPr>
      <w:r>
        <w:rPr>
          <w:rFonts w:ascii="Calibri" w:hAnsi="Calibri" w:eastAsia="Microsoft YaHei"/>
          <w:b w:val="0"/>
          <w:i w:val="0"/>
          <w:color w:val="202124"/>
          <w:sz w:val="22"/>
        </w:rPr>
        <w:t>若电脑补位关闭，所有有效槽位必须由已准备真人占用。</w:t>
      </w:r>
    </w:p>
    <w:p>
      <w:pPr>
        <w:pStyle w:val="ListBullet"/>
      </w:pPr>
      <w:r>
        <w:rPr>
          <w:rFonts w:ascii="Calibri" w:hAnsi="Calibri" w:eastAsia="Microsoft YaHei"/>
          <w:b w:val="0"/>
          <w:i w:val="0"/>
          <w:color w:val="202124"/>
          <w:sz w:val="22"/>
        </w:rPr>
        <w:t>若电脑补位开启，至少要有房主，真人槽位全部准备后，剩余有效槽位由房主模拟的电脑占用。</w:t>
      </w:r>
    </w:p>
    <w:p>
      <w:pPr>
        <w:pStyle w:val="ListBullet"/>
      </w:pPr>
      <w:r>
        <w:rPr>
          <w:rFonts w:ascii="Calibri" w:hAnsi="Calibri" w:eastAsia="Microsoft YaHei"/>
          <w:b w:val="0"/>
          <w:i w:val="0"/>
          <w:color w:val="202124"/>
          <w:sz w:val="22"/>
        </w:rPr>
        <w:t xml:space="preserve">只有逻辑房主可以调用 </w:t>
      </w:r>
      <w:r>
        <w:rPr>
          <w:rFonts w:ascii="Calibri" w:hAnsi="Calibri" w:eastAsia="Microsoft YaHei"/>
          <w:b/>
          <w:i w:val="0"/>
          <w:color w:val="17365D"/>
          <w:sz w:val="22"/>
        </w:rPr>
        <w:t>_rpc_request_start_room</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 xml:space="preserve">服务器再次检查房间状态，生成本进程内本局使用的 </w:t>
      </w:r>
      <w:r>
        <w:rPr>
          <w:rFonts w:ascii="Calibri" w:hAnsi="Calibri" w:eastAsia="Microsoft YaHei"/>
          <w:b/>
          <w:i w:val="0"/>
          <w:color w:val="17365D"/>
          <w:sz w:val="22"/>
        </w:rPr>
        <w:t>match_id</w:t>
      </w:r>
      <w:r>
        <w:rPr>
          <w:rFonts w:ascii="Calibri" w:hAnsi="Calibri" w:eastAsia="Microsoft YaHei"/>
          <w:b w:val="0"/>
          <w:i w:val="0"/>
          <w:color w:val="202124"/>
          <w:sz w:val="22"/>
        </w:rPr>
        <w:t xml:space="preserve"> 和确认后的地图 ID，再通过 </w:t>
      </w:r>
      <w:r>
        <w:rPr>
          <w:rFonts w:ascii="Calibri" w:hAnsi="Calibri" w:eastAsia="Microsoft YaHei"/>
          <w:b/>
          <w:i w:val="0"/>
          <w:color w:val="17365D"/>
          <w:sz w:val="22"/>
        </w:rPr>
        <w:t>_rpc_receive_match_started</w:t>
      </w:r>
      <w:r>
        <w:rPr>
          <w:rFonts w:ascii="Calibri" w:hAnsi="Calibri" w:eastAsia="Microsoft YaHei"/>
          <w:b w:val="0"/>
          <w:i w:val="0"/>
          <w:color w:val="202124"/>
          <w:sz w:val="22"/>
        </w:rPr>
        <w:t xml:space="preserve"> 通知所有真人。</w:t>
      </w:r>
    </w:p>
    <w:p>
      <w:pPr>
        <w:pStyle w:val="ListBullet"/>
      </w:pPr>
      <w:r>
        <w:rPr>
          <w:rFonts w:ascii="Calibri" w:hAnsi="Calibri" w:eastAsia="Microsoft YaHei"/>
          <w:b w:val="0"/>
          <w:i w:val="0"/>
          <w:color w:val="202124"/>
          <w:sz w:val="22"/>
        </w:rPr>
        <w:t>首版收到开局通知后立即加载同一地图；客户端加载确认与超时回滚留作后续增强。</w:t>
      </w:r>
    </w:p>
    <w:p>
      <w:pPr>
        <w:pStyle w:val="Heading1"/>
      </w:pPr>
      <w:r>
        <w:rPr>
          <w:rFonts w:ascii="Calibri" w:hAnsi="Calibri" w:eastAsia="Microsoft YaHei"/>
          <w:b w:val="0"/>
          <w:i w:val="0"/>
          <w:color w:val="2E74B5"/>
          <w:sz w:val="32"/>
        </w:rPr>
        <w:t>5. 房间生命周期</w:t>
      </w:r>
    </w:p>
    <w:p>
      <w:pPr>
        <w:spacing w:before="0" w:after="0" w:line="240" w:lineRule="auto"/>
        <w:ind w:left="259" w:right="115"/>
        <w:shd w:fill="F2F4F7"/>
      </w:pPr>
      <w:r>
        <w:rPr>
          <w:rFonts w:ascii="Calibri" w:hAnsi="Calibri" w:eastAsia="Microsoft YaHei"/>
          <w:b w:val="0"/>
          <w:i w:val="0"/>
          <w:color w:val="17365D"/>
          <w:sz w:val="17"/>
        </w:rPr>
        <w:t>连接服务器 -&gt; 创建/加入房间 -&gt; 分配槽位 -&gt; 准备 -&gt; 锁定房间</w:t>
      </w:r>
    </w:p>
    <w:p>
      <w:pPr>
        <w:spacing w:before="0" w:after="0" w:line="240" w:lineRule="auto"/>
        <w:ind w:left="259" w:right="115"/>
        <w:shd w:fill="F2F4F7"/>
      </w:pPr>
      <w:r>
        <w:rPr>
          <w:rFonts w:ascii="Calibri" w:hAnsi="Calibri" w:eastAsia="Microsoft YaHei"/>
          <w:b w:val="0"/>
          <w:i w:val="0"/>
          <w:color w:val="17365D"/>
          <w:sz w:val="17"/>
        </w:rPr>
        <w:t>-&gt; 下发 match_id / map_id -&gt; 开始战斗</w:t>
      </w:r>
    </w:p>
    <w:p>
      <w:pPr>
        <w:spacing w:before="0" w:after="0" w:line="240" w:lineRule="auto"/>
        <w:ind w:left="259" w:right="115"/>
        <w:shd w:fill="F2F4F7"/>
      </w:pPr>
      <w:r>
        <w:rPr>
          <w:rFonts w:ascii="Calibri" w:hAnsi="Calibri" w:eastAsia="Microsoft YaHei"/>
          <w:b w:val="0"/>
          <w:i w:val="0"/>
          <w:color w:val="17365D"/>
          <w:sz w:val="17"/>
        </w:rPr>
        <w:t>-&gt; 命令与快照转发 -&gt; 玩家离开 -&gt; 房间关闭或房主迁移</w:t>
      </w:r>
    </w:p>
    <w:p>
      <w:r>
        <w:rPr>
          <w:rFonts w:ascii="Calibri" w:hAnsi="Calibri" w:eastAsia="Microsoft YaHei"/>
          <w:b w:val="0"/>
          <w:i w:val="0"/>
          <w:color w:val="202124"/>
          <w:sz w:val="22"/>
        </w:rPr>
        <w:t>首版服务端使用两个持久状态：</w:t>
      </w:r>
      <w:r>
        <w:rPr>
          <w:rFonts w:ascii="Calibri" w:hAnsi="Calibri" w:eastAsia="Microsoft YaHei"/>
          <w:b/>
          <w:i w:val="0"/>
          <w:color w:val="17365D"/>
          <w:sz w:val="22"/>
        </w:rPr>
        <w:t>lobby</w:t>
      </w:r>
      <w:r>
        <w:rPr>
          <w:rFonts w:ascii="Calibri" w:hAnsi="Calibri" w:eastAsia="Microsoft YaHei"/>
          <w:b w:val="0"/>
          <w:i w:val="0"/>
          <w:color w:val="202124"/>
          <w:sz w:val="22"/>
        </w:rPr>
        <w:t xml:space="preserve"> 允许加入、离开、换槽、准备和房主设置；</w:t>
      </w:r>
      <w:r>
        <w:rPr>
          <w:rFonts w:ascii="Calibri" w:hAnsi="Calibri" w:eastAsia="Microsoft YaHei"/>
          <w:b/>
          <w:i w:val="0"/>
          <w:color w:val="17365D"/>
          <w:sz w:val="22"/>
        </w:rPr>
        <w:t>running</w:t>
      </w:r>
      <w:r>
        <w:rPr>
          <w:rFonts w:ascii="Calibri" w:hAnsi="Calibri" w:eastAsia="Microsoft YaHei"/>
          <w:b w:val="0"/>
          <w:i w:val="0"/>
          <w:color w:val="202124"/>
          <w:sz w:val="22"/>
        </w:rPr>
        <w:t xml:space="preserve"> 锁定加入与设置，只接受本局命令、权威快照、离开和权威迁移。最后一名真人离开时释放房间码。</w:t>
      </w:r>
    </w:p>
    <w:p>
      <w:pPr>
        <w:pStyle w:val="Heading1"/>
      </w:pPr>
      <w:r>
        <w:rPr>
          <w:rFonts w:ascii="Calibri" w:hAnsi="Calibri" w:eastAsia="Microsoft YaHei"/>
          <w:b w:val="0"/>
          <w:i w:val="0"/>
          <w:color w:val="2E74B5"/>
          <w:sz w:val="32"/>
        </w:rPr>
        <w:t>6. 消息协议</w:t>
      </w:r>
    </w:p>
    <w:p>
      <w:pPr>
        <w:pStyle w:val="Heading2"/>
      </w:pPr>
      <w:r>
        <w:rPr>
          <w:rFonts w:ascii="Calibri" w:hAnsi="Calibri" w:eastAsia="Microsoft YaHei"/>
          <w:b w:val="0"/>
          <w:i w:val="0"/>
          <w:color w:val="2E74B5"/>
          <w:sz w:val="26"/>
        </w:rPr>
        <w:t>6.1 RPC 边界</w:t>
      </w:r>
    </w:p>
    <w:p>
      <w:r>
        <w:rPr>
          <w:rFonts w:ascii="Calibri" w:hAnsi="Calibri" w:eastAsia="Microsoft YaHei"/>
          <w:b w:val="0"/>
          <w:i w:val="0"/>
          <w:color w:val="202124"/>
          <w:sz w:val="22"/>
        </w:rPr>
        <w:t>首版通过固定白名单 RPC 传输 Godot 基础类型、数组和字典，不接收对象、资源路径或任意方法名。</w:t>
      </w:r>
      <w:r>
        <w:rPr>
          <w:rFonts w:ascii="Calibri" w:hAnsi="Calibri" w:eastAsia="Microsoft YaHei"/>
          <w:b/>
          <w:i w:val="0"/>
          <w:color w:val="17365D"/>
          <w:sz w:val="22"/>
        </w:rPr>
        <w:t>sender_peer_id</w:t>
      </w:r>
      <w:r>
        <w:rPr>
          <w:rFonts w:ascii="Calibri" w:hAnsi="Calibri" w:eastAsia="Microsoft YaHei"/>
          <w:b w:val="0"/>
          <w:i w:val="0"/>
          <w:color w:val="202124"/>
          <w:sz w:val="22"/>
        </w:rPr>
        <w:t xml:space="preserve"> 不接受客户端字段；服务器始终从 </w:t>
      </w:r>
      <w:r>
        <w:rPr>
          <w:rFonts w:ascii="Calibri" w:hAnsi="Calibri" w:eastAsia="Microsoft YaHei"/>
          <w:b/>
          <w:i w:val="0"/>
          <w:color w:val="17365D"/>
          <w:sz w:val="22"/>
        </w:rPr>
        <w:t>multiplayer.get_remote_sender_id()</w:t>
      </w:r>
      <w:r>
        <w:rPr>
          <w:rFonts w:ascii="Calibri" w:hAnsi="Calibri" w:eastAsia="Microsoft YaHei"/>
          <w:b w:val="0"/>
          <w:i w:val="0"/>
          <w:color w:val="202124"/>
          <w:sz w:val="22"/>
        </w:rPr>
        <w:t xml:space="preserve"> 注入身份。房间写操作统一返回 </w:t>
      </w:r>
      <w:r>
        <w:rPr>
          <w:rFonts w:ascii="Calibri" w:hAnsi="Calibri" w:eastAsia="Microsoft YaHei"/>
          <w:b/>
          <w:i w:val="0"/>
          <w:color w:val="17365D"/>
          <w:sz w:val="22"/>
        </w:rPr>
        <w:t>ok/error</w:t>
      </w:r>
      <w:r>
        <w:rPr>
          <w:rFonts w:ascii="Calibri" w:hAnsi="Calibri" w:eastAsia="Microsoft YaHei"/>
          <w:b w:val="0"/>
          <w:i w:val="0"/>
          <w:color w:val="202124"/>
          <w:sz w:val="22"/>
        </w:rPr>
        <w:t>，房间变化统一广播完整快照。</w:t>
      </w:r>
    </w:p>
    <w:p>
      <w:pPr>
        <w:pStyle w:val="Heading2"/>
      </w:pPr>
      <w:r>
        <w:rPr>
          <w:rFonts w:ascii="Calibri" w:hAnsi="Calibri" w:eastAsia="Microsoft YaHei"/>
          <w:b w:val="0"/>
          <w:i w:val="0"/>
          <w:color w:val="2E74B5"/>
          <w:sz w:val="26"/>
        </w:rPr>
        <w:t>6.2 控制 RPC（可靠有序，通道 0）</w:t>
      </w:r>
    </w:p>
    <w:p>
      <w:r>
        <w:rPr>
          <w:rFonts w:ascii="Calibri" w:hAnsi="Calibri" w:eastAsia="Microsoft YaHei"/>
          <w:b w:val="0"/>
          <w:i w:val="0"/>
          <w:color w:val="202124"/>
          <w:sz w:val="22"/>
        </w:rPr>
        <w:t>下表使用当前脚本中的实际 RPC 方法名；公开协议若后续改名，应同步更新代码、测试和本文。</w:t>
      </w:r>
    </w:p>
    <w:tbl>
      <w:tblPr>
        <w:tblStyle w:val="TableGrid"/>
        <w:tblW w:type="dxa" w:w="9360"/>
        <w:jc w:val="left"/>
        <w:tblLayout w:type="fixed"/>
        <w:tblLook w:firstColumn="1" w:firstRow="1" w:lastColumn="0" w:lastRow="0" w:noHBand="0" w:noVBand="1" w:val="04A0"/>
        <w:tblInd w:w="120" w:type="dxa"/>
      </w:tblPr>
      <w:tblGrid>
        <w:gridCol w:w="1300"/>
        <w:gridCol w:w="1800"/>
        <w:gridCol w:w="3160"/>
        <w:gridCol w:w="3100"/>
      </w:tblGrid>
      <w:tr>
        <w:trPr>
          <w:tblHeader w:val="true"/>
        </w:trPr>
        <w:tc>
          <w:tcPr>
            <w:tcW w:type="dxa" w:w="13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RPC</w:t>
            </w:r>
          </w:p>
        </w:tc>
        <w:tc>
          <w:tcPr>
            <w:tcW w:type="dxa" w:w="18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方向</w:t>
            </w:r>
          </w:p>
        </w:tc>
        <w:tc>
          <w:tcPr>
            <w:tcW w:type="dxa" w:w="316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关键参数/字段</w:t>
            </w:r>
          </w:p>
        </w:tc>
        <w:tc>
          <w:tcPr>
            <w:tcW w:type="dxa" w:w="31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当前行为</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_rpc_request_create_room</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player_name, players_per_side, options</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创建房间；调用者占 A1；</w:t>
            </w:r>
            <w:r>
              <w:rPr>
                <w:rFonts w:ascii="Calibri" w:hAnsi="Calibri" w:eastAsia="Microsoft YaHei"/>
                <w:b/>
                <w:i w:val="0"/>
                <w:color w:val="17365D"/>
                <w:sz w:val="19"/>
              </w:rPr>
              <w:t>options</w:t>
            </w:r>
            <w:r>
              <w:rPr>
                <w:rFonts w:ascii="Calibri" w:hAnsi="Calibri" w:eastAsia="Microsoft YaHei"/>
                <w:b w:val="0"/>
                <w:i w:val="0"/>
                <w:color w:val="202124"/>
                <w:sz w:val="19"/>
              </w:rPr>
              <w:t xml:space="preserve"> 只保留规模、AI 补位和有效地图 ID</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_rpc_request_join_room</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room_code, player_name</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按固定优先级分配空槽；AI 槽可被真人替换</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_rpc_request_update_room_options</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options</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仅房主可修改规模、AI 补位和地图选项</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_rpc_request_move_to_slot</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team_id</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只移动发送者到当前模式的空槽或 AI 槽</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_rpc_request_set_ready</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ready</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只修改发送者的准备状态</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_rpc_request_leave_room</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无</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释放发送者槽位；必要时迁移房主/战斗权威或关闭空房</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_rpc_request_start_room</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客户端→服务器</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无</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仅房主可调用；检查有效槽位和真人准备状态</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_rpc_receive_operation_result</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服务器→客户端</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operation, result{ok,error}</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返回当前实现使用的成功结果或错误字符串</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_rpc_receive_room_snapshot</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服务器→客户端</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room_code, status, players_per_side, fill_with_ai, host_peer_id, local_team_id, revision, slots, options, map_id</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房间变化后向房间真人广播完整快照</w:t>
            </w:r>
          </w:p>
        </w:tc>
      </w:tr>
      <w:tr>
        <w:tc>
          <w:tcPr>
            <w:tcW w:type="dxa" w:w="1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_rpc_receive_match_started</w:t>
            </w:r>
          </w:p>
        </w:tc>
        <w:tc>
          <w:tcPr>
            <w:tcW w:type="dxa" w:w="18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服务器→客户端</w:t>
            </w:r>
          </w:p>
        </w:tc>
        <w:tc>
          <w:tcPr>
            <w:tcW w:type="dxa" w:w="31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match_id, map_id, local_team_id, authority_peer_id, is_authority, room_snapshot</w:t>
            </w:r>
          </w:p>
        </w:tc>
        <w:tc>
          <w:tcPr>
            <w:tcW w:type="dxa" w:w="31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锁房并让所有真人进入服务器选定的同一地图</w:t>
            </w:r>
          </w:p>
        </w:tc>
      </w:tr>
      <w:tr>
        <w:tc>
          <w:tcPr>
            <w:tcW w:type="dxa" w:w="1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_rpc_receive_authority_changed</w:t>
            </w:r>
          </w:p>
        </w:tc>
        <w:tc>
          <w:tcPr>
            <w:tcW w:type="dxa" w:w="18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服务器→客户端</w:t>
            </w:r>
          </w:p>
        </w:tc>
        <w:tc>
          <w:tcPr>
            <w:tcW w:type="dxa" w:w="316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match_id, authority_peer_id, is_authority</w:t>
            </w:r>
          </w:p>
        </w:tc>
        <w:tc>
          <w:tcPr>
            <w:tcW w:type="dxa" w:w="31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原权威离开后通知剩余真人接管关系</w:t>
            </w:r>
          </w:p>
        </w:tc>
      </w:tr>
    </w:tbl>
    <w:p>
      <w:pPr>
        <w:spacing w:after="40"/>
      </w:pPr>
    </w:p>
    <w:p>
      <w:pPr>
        <w:pStyle w:val="Heading2"/>
      </w:pPr>
      <w:r>
        <w:rPr>
          <w:rFonts w:ascii="Calibri" w:hAnsi="Calibri" w:eastAsia="Microsoft YaHei"/>
          <w:b w:val="0"/>
          <w:i w:val="0"/>
          <w:color w:val="2E74B5"/>
          <w:sz w:val="26"/>
        </w:rPr>
        <w:t>6.3 战斗命令（可靠有序，通道 2）</w:t>
      </w:r>
    </w:p>
    <w:p>
      <w:r>
        <w:rPr>
          <w:rFonts w:ascii="Calibri" w:hAnsi="Calibri" w:eastAsia="Microsoft YaHei"/>
          <w:b w:val="0"/>
          <w:i w:val="0"/>
          <w:color w:val="202124"/>
          <w:sz w:val="22"/>
        </w:rPr>
        <w:t>非房主客户端把玩家意图发送给服务器：</w:t>
      </w:r>
    </w:p>
    <w:p>
      <w:pPr>
        <w:spacing w:before="0" w:after="0" w:line="240" w:lineRule="auto"/>
        <w:ind w:left="259" w:right="115"/>
        <w:shd w:fill="F2F4F7"/>
      </w:pPr>
      <w:r>
        <w:rPr>
          <w:rFonts w:ascii="Calibri" w:hAnsi="Calibri" w:eastAsia="Microsoft YaHei"/>
          <w:b w:val="0"/>
          <w:i w:val="0"/>
          <w:color w:val="17365D"/>
          <w:sz w:val="17"/>
        </w:rPr>
        <w:t>{</w:t>
      </w:r>
    </w:p>
    <w:p>
      <w:pPr>
        <w:spacing w:before="0" w:after="0" w:line="240" w:lineRule="auto"/>
        <w:ind w:left="259" w:right="115"/>
        <w:shd w:fill="F2F4F7"/>
      </w:pPr>
      <w:r>
        <w:rPr>
          <w:rFonts w:ascii="Calibri" w:hAnsi="Calibri" w:eastAsia="Microsoft YaHei"/>
          <w:b w:val="0"/>
          <w:i w:val="0"/>
          <w:color w:val="17365D"/>
          <w:sz w:val="17"/>
        </w:rPr>
        <w:t>"action": "unlock_tile",</w:t>
      </w:r>
    </w:p>
    <w:p>
      <w:pPr>
        <w:spacing w:before="0" w:after="0" w:line="240" w:lineRule="auto"/>
        <w:ind w:left="259" w:right="115"/>
        <w:shd w:fill="F2F4F7"/>
      </w:pPr>
      <w:r>
        <w:rPr>
          <w:rFonts w:ascii="Calibri" w:hAnsi="Calibri" w:eastAsia="Microsoft YaHei"/>
          <w:b w:val="0"/>
          <w:i w:val="0"/>
          <w:color w:val="17365D"/>
          <w:sz w:val="17"/>
        </w:rPr>
        <w:t>"sequence": 103,</w:t>
      </w:r>
    </w:p>
    <w:p>
      <w:pPr>
        <w:spacing w:before="0" w:after="0" w:line="240" w:lineRule="auto"/>
        <w:ind w:left="259" w:right="115"/>
        <w:shd w:fill="F2F4F7"/>
      </w:pPr>
      <w:r>
        <w:rPr>
          <w:rFonts w:ascii="Calibri" w:hAnsi="Calibri" w:eastAsia="Microsoft YaHei"/>
          <w:b w:val="0"/>
          <w:i w:val="0"/>
          <w:color w:val="17365D"/>
          <w:sz w:val="17"/>
        </w:rPr>
        <w:t>"q": 4,</w:t>
      </w:r>
    </w:p>
    <w:p>
      <w:pPr>
        <w:spacing w:before="0" w:after="0" w:line="240" w:lineRule="auto"/>
        <w:ind w:left="259" w:right="115"/>
        <w:shd w:fill="F2F4F7"/>
      </w:pPr>
      <w:r>
        <w:rPr>
          <w:rFonts w:ascii="Calibri" w:hAnsi="Calibri" w:eastAsia="Microsoft YaHei"/>
          <w:b w:val="0"/>
          <w:i w:val="0"/>
          <w:color w:val="17365D"/>
          <w:sz w:val="17"/>
        </w:rPr>
        <w:t>"r": -2</w:t>
      </w:r>
    </w:p>
    <w:p>
      <w:pPr>
        <w:spacing w:before="0" w:after="0" w:line="240" w:lineRule="auto"/>
        <w:ind w:left="259" w:right="115"/>
        <w:shd w:fill="F2F4F7"/>
      </w:pPr>
      <w:r>
        <w:rPr>
          <w:rFonts w:ascii="Calibri" w:hAnsi="Calibri" w:eastAsia="Microsoft YaHei"/>
          <w:b w:val="0"/>
          <w:i w:val="0"/>
          <w:color w:val="17365D"/>
          <w:sz w:val="17"/>
        </w:rPr>
        <w:t>}</w:t>
      </w:r>
    </w:p>
    <w:p>
      <w:pPr>
        <w:pStyle w:val="ListBullet"/>
      </w:pPr>
      <w:r>
        <w:rPr>
          <w:rFonts w:ascii="Calibri" w:hAnsi="Calibri" w:eastAsia="Microsoft YaHei"/>
          <w:b w:val="0"/>
          <w:i w:val="0"/>
          <w:color w:val="202124"/>
          <w:sz w:val="22"/>
        </w:rPr>
        <w:t xml:space="preserve">服务器从发送者当前所在房间取得本局 </w:t>
      </w:r>
      <w:r>
        <w:rPr>
          <w:rFonts w:ascii="Calibri" w:hAnsi="Calibri" w:eastAsia="Microsoft YaHei"/>
          <w:b/>
          <w:i w:val="0"/>
          <w:color w:val="17365D"/>
          <w:sz w:val="22"/>
        </w:rPr>
        <w:t>match_id</w:t>
      </w:r>
      <w:r>
        <w:rPr>
          <w:rFonts w:ascii="Calibri" w:hAnsi="Calibri" w:eastAsia="Microsoft YaHei"/>
          <w:b w:val="0"/>
          <w:i w:val="0"/>
          <w:color w:val="202124"/>
          <w:sz w:val="22"/>
        </w:rPr>
        <w:t xml:space="preserve">，并把连接绑定的 </w:t>
      </w:r>
      <w:r>
        <w:rPr>
          <w:rFonts w:ascii="Calibri" w:hAnsi="Calibri" w:eastAsia="Microsoft YaHei"/>
          <w:b/>
          <w:i w:val="0"/>
          <w:color w:val="17365D"/>
          <w:sz w:val="22"/>
        </w:rPr>
        <w:t>sender_peer_id / sender_team_id</w:t>
      </w:r>
      <w:r>
        <w:rPr>
          <w:rFonts w:ascii="Calibri" w:hAnsi="Calibri" w:eastAsia="Microsoft YaHei"/>
          <w:b w:val="0"/>
          <w:i w:val="0"/>
          <w:color w:val="202124"/>
          <w:sz w:val="22"/>
        </w:rPr>
        <w:t xml:space="preserve"> 附加到命令信封后转发给当前权威；客户端不能自报这三个身份字段。</w:t>
      </w:r>
    </w:p>
    <w:p>
      <w:pPr>
        <w:pStyle w:val="ListBullet"/>
      </w:pPr>
      <w:r>
        <w:rPr>
          <w:rFonts w:ascii="Calibri" w:hAnsi="Calibri" w:eastAsia="Microsoft YaHei"/>
          <w:b w:val="0"/>
          <w:i w:val="0"/>
          <w:color w:val="202124"/>
          <w:sz w:val="22"/>
        </w:rPr>
        <w:t xml:space="preserve">当前只接入 </w:t>
      </w:r>
      <w:r>
        <w:rPr>
          <w:rFonts w:ascii="Calibri" w:hAnsi="Calibri" w:eastAsia="Microsoft YaHei"/>
          <w:b/>
          <w:i w:val="0"/>
          <w:color w:val="17365D"/>
          <w:sz w:val="22"/>
        </w:rPr>
        <w:t>unlock_tile</w:t>
      </w:r>
      <w:r>
        <w:rPr>
          <w:rFonts w:ascii="Calibri" w:hAnsi="Calibri" w:eastAsia="Microsoft YaHei"/>
          <w:b w:val="0"/>
          <w:i w:val="0"/>
          <w:color w:val="202124"/>
          <w:sz w:val="22"/>
        </w:rPr>
        <w:t>。客户端命令不包含阵营、金币、伤害、结果或其他权威值。</w:t>
      </w:r>
    </w:p>
    <w:p>
      <w:pPr>
        <w:pStyle w:val="ListBullet"/>
      </w:pPr>
      <w:r>
        <w:rPr>
          <w:rFonts w:ascii="Calibri" w:hAnsi="Calibri" w:eastAsia="Microsoft YaHei"/>
          <w:b w:val="0"/>
          <w:i w:val="0"/>
          <w:color w:val="202124"/>
          <w:sz w:val="22"/>
        </w:rPr>
        <w:t xml:space="preserve">房主按 </w:t>
      </w:r>
      <w:r>
        <w:rPr>
          <w:rFonts w:ascii="Calibri" w:hAnsi="Calibri" w:eastAsia="Microsoft YaHei"/>
          <w:b/>
          <w:i w:val="0"/>
          <w:color w:val="17365D"/>
          <w:sz w:val="22"/>
        </w:rPr>
        <w:t>sender_peer_id + sequence</w:t>
      </w:r>
      <w:r>
        <w:rPr>
          <w:rFonts w:ascii="Calibri" w:hAnsi="Calibri" w:eastAsia="Microsoft YaHei"/>
          <w:b w:val="0"/>
          <w:i w:val="0"/>
          <w:color w:val="202124"/>
          <w:sz w:val="22"/>
        </w:rPr>
        <w:t xml:space="preserve"> 丢弃重复/旧命令，再按 </w:t>
      </w:r>
      <w:r>
        <w:rPr>
          <w:rFonts w:ascii="Calibri" w:hAnsi="Calibri" w:eastAsia="Microsoft YaHei"/>
          <w:b/>
          <w:i w:val="0"/>
          <w:color w:val="17365D"/>
          <w:sz w:val="22"/>
        </w:rPr>
        <w:t>sender_team_id</w:t>
      </w:r>
      <w:r>
        <w:rPr>
          <w:rFonts w:ascii="Calibri" w:hAnsi="Calibri" w:eastAsia="Microsoft YaHei"/>
          <w:b w:val="0"/>
          <w:i w:val="0"/>
          <w:color w:val="202124"/>
          <w:sz w:val="22"/>
        </w:rPr>
        <w:t xml:space="preserve"> 和当前战斗状态验证解锁。</w:t>
      </w:r>
    </w:p>
    <w:p>
      <w:pPr>
        <w:pStyle w:val="ListBullet"/>
      </w:pPr>
      <w:r>
        <w:rPr>
          <w:rFonts w:ascii="Calibri" w:hAnsi="Calibri" w:eastAsia="Microsoft YaHei"/>
          <w:b w:val="0"/>
          <w:i w:val="0"/>
          <w:color w:val="202124"/>
          <w:sz w:val="22"/>
        </w:rPr>
        <w:t>房主自己的操作也走同一命令入口，避免本地路径与远端路径产生两套规则。</w:t>
      </w:r>
    </w:p>
    <w:p>
      <w:pPr>
        <w:pStyle w:val="ListBullet"/>
      </w:pPr>
      <w:r>
        <w:rPr>
          <w:rFonts w:ascii="Calibri" w:hAnsi="Calibri" w:eastAsia="Microsoft YaHei"/>
          <w:b w:val="0"/>
          <w:i w:val="0"/>
          <w:color w:val="202124"/>
          <w:sz w:val="22"/>
        </w:rPr>
        <w:t>首版不做回滚；客户端只可立即显示选择框、按压等非权威反馈，资源与战场状态以房主快照为准。</w:t>
      </w:r>
    </w:p>
    <w:p>
      <w:pPr>
        <w:pStyle w:val="Heading2"/>
      </w:pPr>
      <w:r>
        <w:rPr>
          <w:rFonts w:ascii="Calibri" w:hAnsi="Calibri" w:eastAsia="Microsoft YaHei"/>
          <w:b w:val="0"/>
          <w:i w:val="0"/>
          <w:color w:val="2E74B5"/>
          <w:sz w:val="26"/>
        </w:rPr>
        <w:t>6.4 战斗快照（首版可靠有序，通道 1）</w:t>
      </w:r>
    </w:p>
    <w:p>
      <w:pPr>
        <w:pStyle w:val="ListBullet"/>
      </w:pPr>
      <w:r>
        <w:rPr>
          <w:rFonts w:ascii="Calibri" w:hAnsi="Calibri" w:eastAsia="Microsoft YaHei"/>
          <w:b w:val="0"/>
          <w:i w:val="0"/>
          <w:color w:val="202124"/>
          <w:sz w:val="22"/>
        </w:rPr>
        <w:t xml:space="preserve">房主以固定 </w:t>
      </w:r>
      <w:r>
        <w:rPr>
          <w:rFonts w:ascii="Calibri" w:hAnsi="Calibri" w:eastAsia="Microsoft YaHei"/>
          <w:b/>
          <w:i w:val="0"/>
          <w:color w:val="17365D"/>
          <w:sz w:val="22"/>
        </w:rPr>
        <w:t>20 tick/s</w:t>
      </w:r>
      <w:r>
        <w:rPr>
          <w:rFonts w:ascii="Calibri" w:hAnsi="Calibri" w:eastAsia="Microsoft YaHei"/>
          <w:b w:val="0"/>
          <w:i w:val="0"/>
          <w:color w:val="202124"/>
          <w:sz w:val="22"/>
        </w:rPr>
        <w:t xml:space="preserve"> 推进模拟，首版以 </w:t>
      </w:r>
      <w:r>
        <w:rPr>
          <w:rFonts w:ascii="Calibri" w:hAnsi="Calibri" w:eastAsia="Microsoft YaHei"/>
          <w:b/>
          <w:i w:val="0"/>
          <w:color w:val="17365D"/>
          <w:sz w:val="22"/>
        </w:rPr>
        <w:t>5 snapshot/s</w:t>
      </w:r>
      <w:r>
        <w:rPr>
          <w:rFonts w:ascii="Calibri" w:hAnsi="Calibri" w:eastAsia="Microsoft YaHei"/>
          <w:b w:val="0"/>
          <w:i w:val="0"/>
          <w:color w:val="202124"/>
          <w:sz w:val="22"/>
        </w:rPr>
        <w:t xml:space="preserve"> 发送完整状态。</w:t>
      </w:r>
    </w:p>
    <w:p>
      <w:pPr>
        <w:pStyle w:val="ListBullet"/>
      </w:pPr>
      <w:r>
        <w:rPr>
          <w:rFonts w:ascii="Calibri" w:hAnsi="Calibri" w:eastAsia="Microsoft YaHei"/>
          <w:b w:val="0"/>
          <w:i w:val="0"/>
          <w:color w:val="202124"/>
          <w:sz w:val="22"/>
        </w:rPr>
        <w:t>完整快照大于常见 UDP MTU，因此使用 ENet 可靠分片；不能把当前完整字典直接改成非可靠单包。</w:t>
      </w:r>
    </w:p>
    <w:p>
      <w:pPr>
        <w:pStyle w:val="ListBullet"/>
      </w:pPr>
      <w:r>
        <w:rPr>
          <w:rFonts w:ascii="Calibri" w:hAnsi="Calibri" w:eastAsia="Microsoft YaHei"/>
          <w:b w:val="0"/>
          <w:i w:val="0"/>
          <w:color w:val="202124"/>
          <w:sz w:val="22"/>
        </w:rPr>
        <w:t>快照包含序号、房间计时、队伍资源、全部地块、建筑/单位状态、淘汰和结算状态。</w:t>
      </w:r>
    </w:p>
    <w:p>
      <w:pPr>
        <w:pStyle w:val="ListBullet"/>
      </w:pPr>
      <w:r>
        <w:rPr>
          <w:rFonts w:ascii="Calibri" w:hAnsi="Calibri" w:eastAsia="Microsoft YaHei"/>
          <w:b w:val="0"/>
          <w:i w:val="0"/>
          <w:color w:val="202124"/>
          <w:sz w:val="22"/>
        </w:rPr>
        <w:t xml:space="preserve">服务器只接受当前房间的当前权威发送者和递增序号，并用服务器保存的 </w:t>
      </w:r>
      <w:r>
        <w:rPr>
          <w:rFonts w:ascii="Calibri" w:hAnsi="Calibri" w:eastAsia="Microsoft YaHei"/>
          <w:b/>
          <w:i w:val="0"/>
          <w:color w:val="17365D"/>
          <w:sz w:val="22"/>
        </w:rPr>
        <w:t>match_id</w:t>
      </w:r>
      <w:r>
        <w:rPr>
          <w:rFonts w:ascii="Calibri" w:hAnsi="Calibri" w:eastAsia="Microsoft YaHei"/>
          <w:b w:val="0"/>
          <w:i w:val="0"/>
          <w:color w:val="202124"/>
          <w:sz w:val="22"/>
        </w:rPr>
        <w:t xml:space="preserve"> 封装后转发给同房间真人；客户端还会检查信封及快照内的 </w:t>
      </w:r>
      <w:r>
        <w:rPr>
          <w:rFonts w:ascii="Calibri" w:hAnsi="Calibri" w:eastAsia="Microsoft YaHei"/>
          <w:b/>
          <w:i w:val="0"/>
          <w:color w:val="17365D"/>
          <w:sz w:val="22"/>
        </w:rPr>
        <w:t>match_id</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加入者丢弃旧快照，并且不在本地推进权威战斗。</w:t>
      </w:r>
    </w:p>
    <w:p>
      <w:pPr>
        <w:pStyle w:val="ListBullet"/>
      </w:pPr>
      <w:r>
        <w:rPr>
          <w:rFonts w:ascii="Calibri" w:hAnsi="Calibri" w:eastAsia="Microsoft YaHei"/>
          <w:b w:val="0"/>
          <w:i w:val="0"/>
          <w:color w:val="202124"/>
          <w:sz w:val="22"/>
        </w:rPr>
        <w:t>后续带宽优化可拆分为低频可靠完整检查点和高频非可靠增量；首版依赖 ENet 可靠传输，在连接保持有效且重传完成时收敛到最新完整状态。</w:t>
      </w:r>
    </w:p>
    <w:p>
      <w:pPr>
        <w:pStyle w:val="Heading1"/>
      </w:pPr>
      <w:r>
        <w:rPr>
          <w:rFonts w:ascii="Calibri" w:hAnsi="Calibri" w:eastAsia="Microsoft YaHei"/>
          <w:b w:val="0"/>
          <w:i w:val="0"/>
          <w:color w:val="2E74B5"/>
          <w:sz w:val="32"/>
        </w:rPr>
        <w:t>7. 断线与权威迁移</w:t>
      </w:r>
    </w:p>
    <w:p>
      <w:pPr>
        <w:pStyle w:val="ListBullet"/>
      </w:pPr>
      <w:r>
        <w:rPr>
          <w:rFonts w:ascii="Calibri" w:hAnsi="Calibri" w:eastAsia="Microsoft YaHei"/>
          <w:b w:val="0"/>
          <w:i w:val="0"/>
          <w:color w:val="202124"/>
          <w:sz w:val="22"/>
        </w:rPr>
        <w:t>ENet 报告连接离开或断开后，服务端立即从房间注册表移除该 Peer；首版不保留重连宽限期。</w:t>
      </w:r>
    </w:p>
    <w:p>
      <w:pPr>
        <w:pStyle w:val="ListBullet"/>
      </w:pPr>
      <w:r>
        <w:rPr>
          <w:rFonts w:ascii="Calibri" w:hAnsi="Calibri" w:eastAsia="Microsoft YaHei"/>
          <w:b w:val="0"/>
          <w:i w:val="0"/>
          <w:color w:val="202124"/>
          <w:sz w:val="22"/>
        </w:rPr>
        <w:t>大厅阶段房主离开时，房主权迁移给加入时间最早的剩余真人；无人时立即关闭房间并释放房间码。</w:t>
      </w:r>
    </w:p>
    <w:p>
      <w:pPr>
        <w:pStyle w:val="ListBullet"/>
      </w:pPr>
      <w:r>
        <w:rPr>
          <w:rFonts w:ascii="Calibri" w:hAnsi="Calibri" w:eastAsia="Microsoft YaHei"/>
          <w:b w:val="0"/>
          <w:i w:val="0"/>
          <w:color w:val="202124"/>
          <w:sz w:val="22"/>
        </w:rPr>
        <w:t>战斗阶段房主离开时，服务器把权威迁移给剩余真人；新权威以自己最后收到的完整快照继续固定步长模拟，不重新开局。</w:t>
      </w:r>
    </w:p>
    <w:p>
      <w:pPr>
        <w:pStyle w:val="ListBullet"/>
      </w:pPr>
      <w:r>
        <w:rPr>
          <w:rFonts w:ascii="Calibri" w:hAnsi="Calibri" w:eastAsia="Microsoft YaHei"/>
          <w:b w:val="0"/>
          <w:i w:val="0"/>
          <w:color w:val="202124"/>
          <w:sz w:val="22"/>
        </w:rPr>
        <w:t>非房主离开后，其槽位不接受新玩家中途加入；当前房主继续推进战斗。</w:t>
      </w:r>
    </w:p>
    <w:p>
      <w:pPr>
        <w:pStyle w:val="ListBullet"/>
      </w:pPr>
      <w:r>
        <w:rPr>
          <w:rFonts w:ascii="Calibri" w:hAnsi="Calibri" w:eastAsia="Microsoft YaHei"/>
          <w:b w:val="0"/>
          <w:i w:val="0"/>
          <w:color w:val="202124"/>
          <w:sz w:val="22"/>
        </w:rPr>
        <w:t>公网服务器重启或不可达时，所有客户端清除本局并返回联网房间入口；首版不承诺跨服务器进程恢复。</w:t>
      </w:r>
    </w:p>
    <w:p>
      <w:pPr>
        <w:pStyle w:val="ListBullet"/>
      </w:pPr>
      <w:r>
        <w:rPr>
          <w:rFonts w:ascii="Calibri" w:hAnsi="Calibri" w:eastAsia="Microsoft YaHei"/>
          <w:b w:val="0"/>
          <w:i w:val="0"/>
          <w:color w:val="202124"/>
          <w:sz w:val="22"/>
        </w:rPr>
        <w:t>房间断线重连令牌、宽限期原槽位恢复和服务端战局持久化属于后续增强，不能在首版 UI 中宣称已经支持；设备账号的登录令牌已按第 15 节实现，且不得写入业务日志。</w:t>
      </w:r>
    </w:p>
    <w:p>
      <w:pPr>
        <w:pStyle w:val="Heading1"/>
      </w:pPr>
      <w:r>
        <w:rPr>
          <w:rFonts w:ascii="Calibri" w:hAnsi="Calibri" w:eastAsia="Microsoft YaHei"/>
          <w:b w:val="0"/>
          <w:i w:val="0"/>
          <w:color w:val="2E74B5"/>
          <w:sz w:val="32"/>
        </w:rPr>
        <w:t>8. 配置与部署</w:t>
      </w:r>
    </w:p>
    <w:p>
      <w:pPr>
        <w:pStyle w:val="Heading2"/>
      </w:pPr>
      <w:r>
        <w:rPr>
          <w:rFonts w:ascii="Calibri" w:hAnsi="Calibri" w:eastAsia="Microsoft YaHei"/>
          <w:b w:val="0"/>
          <w:i w:val="0"/>
          <w:color w:val="2E74B5"/>
          <w:sz w:val="26"/>
        </w:rPr>
        <w:t>8.1 服务端配置</w:t>
      </w:r>
    </w:p>
    <w:tbl>
      <w:tblPr>
        <w:tblStyle w:val="TableGrid"/>
        <w:tblW w:type="dxa" w:w="9360"/>
        <w:jc w:val="left"/>
        <w:tblLayout w:type="fixed"/>
        <w:tblLook w:firstColumn="1" w:firstRow="1" w:lastColumn="0" w:lastRow="0" w:noHBand="0" w:noVBand="1" w:val="04A0"/>
        <w:tblInd w:w="120" w:type="dxa"/>
      </w:tblPr>
      <w:tblGrid>
        <w:gridCol w:w="1700"/>
        <w:gridCol w:w="2300"/>
        <w:gridCol w:w="5360"/>
      </w:tblGrid>
      <w:tr>
        <w:trPr>
          <w:tblHeader w:val="true"/>
        </w:trPr>
        <w:tc>
          <w:tcPr>
            <w:tcW w:type="dxa" w:w="17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配置</w:t>
            </w:r>
          </w:p>
        </w:tc>
        <w:tc>
          <w:tcPr>
            <w:tcW w:type="dxa" w:w="23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默认值</w:t>
            </w:r>
          </w:p>
        </w:tc>
        <w:tc>
          <w:tcPr>
            <w:tcW w:type="dxa" w:w="536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说明</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bind_host</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0.0.0.0</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服务端监听全部公网/内网接口</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server_host</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127.0.0.1</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客户端默认连接地址，生产环境必须覆盖</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server_port</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24567</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ENet UDP 端口</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max_clients</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64</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 xml:space="preserve">单进程连接上限，可在 </w:t>
            </w:r>
            <w:r>
              <w:rPr>
                <w:rFonts w:ascii="Calibri" w:hAnsi="Calibri" w:eastAsia="Microsoft YaHei"/>
                <w:b/>
                <w:i w:val="0"/>
                <w:color w:val="17365D"/>
                <w:sz w:val="19"/>
              </w:rPr>
              <w:t>2..512</w:t>
            </w:r>
            <w:r>
              <w:rPr>
                <w:rFonts w:ascii="Calibri" w:hAnsi="Calibri" w:eastAsia="Microsoft YaHei"/>
                <w:b w:val="0"/>
                <w:i w:val="0"/>
                <w:color w:val="202124"/>
                <w:sz w:val="19"/>
              </w:rPr>
              <w:t xml:space="preserve"> 调整</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max_command_bytes</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65536</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战斗命令上限</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max_snapshot_bytes</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1048576</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权威快照上限</w:t>
            </w:r>
          </w:p>
        </w:tc>
      </w:tr>
    </w:tbl>
    <w:p>
      <w:pPr>
        <w:spacing w:after="40"/>
      </w:pPr>
    </w:p>
    <w:p>
      <w:r>
        <w:rPr>
          <w:rFonts w:ascii="Calibri" w:hAnsi="Calibri" w:eastAsia="Microsoft YaHei"/>
          <w:b w:val="0"/>
          <w:i w:val="0"/>
          <w:color w:val="202124"/>
          <w:sz w:val="22"/>
        </w:rPr>
        <w:t xml:space="preserve">服务端和客户端从 Godot 命令行参数或环境变量读取配置。客户端支持 </w:t>
      </w:r>
      <w:r>
        <w:rPr>
          <w:rFonts w:ascii="Calibri" w:hAnsi="Calibri" w:eastAsia="Microsoft YaHei"/>
          <w:b/>
          <w:i w:val="0"/>
          <w:color w:val="17365D"/>
          <w:sz w:val="22"/>
        </w:rPr>
        <w:t>--server-host/--server-port</w:t>
      </w:r>
      <w:r>
        <w:rPr>
          <w:rFonts w:ascii="Calibri" w:hAnsi="Calibri" w:eastAsia="Microsoft YaHei"/>
          <w:b w:val="0"/>
          <w:i w:val="0"/>
          <w:color w:val="202124"/>
          <w:sz w:val="22"/>
        </w:rPr>
        <w:t xml:space="preserve"> 或 </w:t>
      </w:r>
      <w:r>
        <w:rPr>
          <w:rFonts w:ascii="Calibri" w:hAnsi="Calibri" w:eastAsia="Microsoft YaHei"/>
          <w:b/>
          <w:i w:val="0"/>
          <w:color w:val="17365D"/>
          <w:sz w:val="22"/>
        </w:rPr>
        <w:t>ZHANCHENG_SERVER_HOST / ZHANCHENG_SERVER_PORT</w:t>
      </w:r>
      <w:r>
        <w:rPr>
          <w:rFonts w:ascii="Calibri" w:hAnsi="Calibri" w:eastAsia="Microsoft YaHei"/>
          <w:b w:val="0"/>
          <w:i w:val="0"/>
          <w:color w:val="202124"/>
          <w:sz w:val="22"/>
        </w:rPr>
        <w:t xml:space="preserve">；服务端支持 </w:t>
      </w:r>
      <w:r>
        <w:rPr>
          <w:rFonts w:ascii="Calibri" w:hAnsi="Calibri" w:eastAsia="Microsoft YaHei"/>
          <w:b/>
          <w:i w:val="0"/>
          <w:color w:val="17365D"/>
          <w:sz w:val="22"/>
        </w:rPr>
        <w:t>--bind-host/--server-port/--max-clients</w:t>
      </w:r>
      <w:r>
        <w:rPr>
          <w:rFonts w:ascii="Calibri" w:hAnsi="Calibri" w:eastAsia="Microsoft YaHei"/>
          <w:b w:val="0"/>
          <w:i w:val="0"/>
          <w:color w:val="202124"/>
          <w:sz w:val="22"/>
        </w:rPr>
        <w:t xml:space="preserve"> 或 </w:t>
      </w:r>
      <w:r>
        <w:rPr>
          <w:rFonts w:ascii="Calibri" w:hAnsi="Calibri" w:eastAsia="Microsoft YaHei"/>
          <w:b/>
          <w:i w:val="0"/>
          <w:color w:val="17365D"/>
          <w:sz w:val="22"/>
        </w:rPr>
        <w:t>ZHANCHENG_BIND_HOST / ZHANCHENG_SERVER_PORT / ZHANCHENG_MAX_CLIENTS</w:t>
      </w:r>
      <w:r>
        <w:rPr>
          <w:rFonts w:ascii="Calibri" w:hAnsi="Calibri" w:eastAsia="Microsoft YaHei"/>
          <w:b w:val="0"/>
          <w:i w:val="0"/>
          <w:color w:val="202124"/>
          <w:sz w:val="22"/>
        </w:rPr>
        <w:t>。</w:t>
      </w:r>
    </w:p>
    <w:p>
      <w:pPr>
        <w:pStyle w:val="Heading2"/>
      </w:pPr>
      <w:r>
        <w:rPr>
          <w:rFonts w:ascii="Calibri" w:hAnsi="Calibri" w:eastAsia="Microsoft YaHei"/>
          <w:b w:val="0"/>
          <w:i w:val="0"/>
          <w:color w:val="2E74B5"/>
          <w:sz w:val="26"/>
        </w:rPr>
        <w:t>8.2 启动命令</w:t>
      </w:r>
    </w:p>
    <w:p>
      <w:r>
        <w:rPr>
          <w:rFonts w:ascii="Calibri" w:hAnsi="Calibri" w:eastAsia="Microsoft YaHei"/>
          <w:b w:val="0"/>
          <w:i w:val="0"/>
          <w:color w:val="202124"/>
          <w:sz w:val="22"/>
        </w:rPr>
        <w:t>开发环境从项目目录启动专用服务端场景：</w:t>
      </w:r>
    </w:p>
    <w:p>
      <w:pPr>
        <w:spacing w:before="0" w:after="0" w:line="240" w:lineRule="auto"/>
        <w:ind w:left="259" w:right="115"/>
        <w:shd w:fill="F2F4F7"/>
      </w:pPr>
      <w:r>
        <w:rPr>
          <w:rFonts w:ascii="Calibri" w:hAnsi="Calibri" w:eastAsia="Microsoft YaHei"/>
          <w:b w:val="0"/>
          <w:i w:val="0"/>
          <w:color w:val="17365D"/>
          <w:sz w:val="17"/>
        </w:rPr>
        <w:t>&amp; 'D:\Program Files (x86)\Godot_v4.6.2-stable_win64_console.exe' `</w:t>
      </w:r>
    </w:p>
    <w:p>
      <w:pPr>
        <w:spacing w:before="0" w:after="0" w:line="240" w:lineRule="auto"/>
        <w:ind w:left="259" w:right="115"/>
        <w:shd w:fill="F2F4F7"/>
      </w:pPr>
      <w:r>
        <w:rPr>
          <w:rFonts w:ascii="Calibri" w:hAnsi="Calibri" w:eastAsia="Microsoft YaHei"/>
          <w:b w:val="0"/>
          <w:i w:val="0"/>
          <w:color w:val="17365D"/>
          <w:sz w:val="17"/>
        </w:rPr>
        <w:t>--headless --path . --scene res://scenes/server.tscn `</w:t>
      </w:r>
    </w:p>
    <w:p>
      <w:pPr>
        <w:spacing w:before="0" w:after="0" w:line="240" w:lineRule="auto"/>
        <w:ind w:left="259" w:right="115"/>
        <w:shd w:fill="F2F4F7"/>
      </w:pPr>
      <w:r>
        <w:rPr>
          <w:rFonts w:ascii="Calibri" w:hAnsi="Calibri" w:eastAsia="Microsoft YaHei"/>
          <w:b w:val="0"/>
          <w:i w:val="0"/>
          <w:color w:val="17365D"/>
          <w:sz w:val="17"/>
        </w:rPr>
        <w:t>--log-file tmp/network_server.log -- `</w:t>
      </w:r>
    </w:p>
    <w:p>
      <w:pPr>
        <w:spacing w:before="0" w:after="0" w:line="240" w:lineRule="auto"/>
        <w:ind w:left="259" w:right="115"/>
        <w:shd w:fill="F2F4F7"/>
      </w:pPr>
      <w:r>
        <w:rPr>
          <w:rFonts w:ascii="Calibri" w:hAnsi="Calibri" w:eastAsia="Microsoft YaHei"/>
          <w:b w:val="0"/>
          <w:i w:val="0"/>
          <w:color w:val="17365D"/>
          <w:sz w:val="17"/>
        </w:rPr>
        <w:t>--bind-host=0.0.0.0 --server-port=24567 --max-clients=64</w:t>
      </w:r>
    </w:p>
    <w:p>
      <w:r>
        <w:rPr>
          <w:rFonts w:ascii="Calibri" w:hAnsi="Calibri" w:eastAsia="Microsoft YaHei"/>
          <w:b w:val="0"/>
          <w:i w:val="0"/>
          <w:color w:val="202124"/>
          <w:sz w:val="22"/>
        </w:rPr>
        <w:t xml:space="preserve">当前仓库提供 </w:t>
      </w:r>
      <w:r>
        <w:rPr>
          <w:rFonts w:ascii="Calibri" w:hAnsi="Calibri" w:eastAsia="Microsoft YaHei"/>
          <w:b/>
          <w:i w:val="0"/>
          <w:color w:val="17365D"/>
          <w:sz w:val="22"/>
        </w:rPr>
        <w:t>Windows Dedicated Server</w:t>
      </w:r>
      <w:r>
        <w:rPr>
          <w:rFonts w:ascii="Calibri" w:hAnsi="Calibri" w:eastAsia="Microsoft YaHei"/>
          <w:b w:val="0"/>
          <w:i w:val="0"/>
          <w:color w:val="202124"/>
          <w:sz w:val="22"/>
        </w:rPr>
        <w:t xml:space="preserve"> 导出预设；资源包生成已验证，完整 EXE 仍要求本机安装同版本 Windows 导出模板：</w:t>
      </w:r>
    </w:p>
    <w:p>
      <w:pPr>
        <w:spacing w:before="0" w:after="0" w:line="240" w:lineRule="auto"/>
        <w:ind w:left="259" w:right="115"/>
        <w:shd w:fill="F2F4F7"/>
      </w:pPr>
      <w:r>
        <w:rPr>
          <w:rFonts w:ascii="Calibri" w:hAnsi="Calibri" w:eastAsia="Microsoft YaHei"/>
          <w:b w:val="0"/>
          <w:i w:val="0"/>
          <w:color w:val="17365D"/>
          <w:sz w:val="17"/>
        </w:rPr>
        <w:t>&amp; 'D:\Program Files (x86)\Godot_v4.6.2-stable_win64_console.exe' `</w:t>
      </w:r>
    </w:p>
    <w:p>
      <w:pPr>
        <w:spacing w:before="0" w:after="0" w:line="240" w:lineRule="auto"/>
        <w:ind w:left="259" w:right="115"/>
        <w:shd w:fill="F2F4F7"/>
      </w:pPr>
      <w:r>
        <w:rPr>
          <w:rFonts w:ascii="Calibri" w:hAnsi="Calibri" w:eastAsia="Microsoft YaHei"/>
          <w:b w:val="0"/>
          <w:i w:val="0"/>
          <w:color w:val="17365D"/>
          <w:sz w:val="17"/>
        </w:rPr>
        <w:t>--headless --path . `</w:t>
      </w:r>
    </w:p>
    <w:p>
      <w:pPr>
        <w:spacing w:before="0" w:after="0" w:line="240" w:lineRule="auto"/>
        <w:ind w:left="259" w:right="115"/>
        <w:shd w:fill="F2F4F7"/>
      </w:pPr>
      <w:r>
        <w:rPr>
          <w:rFonts w:ascii="Calibri" w:hAnsi="Calibri" w:eastAsia="Microsoft YaHei"/>
          <w:b w:val="0"/>
          <w:i w:val="0"/>
          <w:color w:val="17365D"/>
          <w:sz w:val="17"/>
        </w:rPr>
        <w:t>--export-release 'Windows Dedicated Server' `</w:t>
      </w:r>
    </w:p>
    <w:p>
      <w:pPr>
        <w:spacing w:before="0" w:after="0" w:line="240" w:lineRule="auto"/>
        <w:ind w:left="259" w:right="115"/>
        <w:shd w:fill="F2F4F7"/>
      </w:pPr>
      <w:r>
        <w:rPr>
          <w:rFonts w:ascii="Calibri" w:hAnsi="Calibri" w:eastAsia="Microsoft YaHei"/>
          <w:b w:val="0"/>
          <w:i w:val="0"/>
          <w:color w:val="17365D"/>
          <w:sz w:val="17"/>
        </w:rPr>
        <w:t>build/windows/JungleLawServer.exe</w:t>
      </w:r>
    </w:p>
    <w:p>
      <w:pPr>
        <w:spacing w:before="0" w:after="0" w:line="240" w:lineRule="auto"/>
        <w:ind w:left="259" w:right="115"/>
        <w:shd w:fill="F2F4F7"/>
      </w:pPr>
      <w:r>
        <w:rPr>
          <w:rFonts w:ascii="Calibri" w:hAnsi="Calibri" w:eastAsia="Microsoft YaHei"/>
          <w:b w:val="0"/>
          <w:i w:val="0"/>
          <w:color w:val="17365D"/>
          <w:sz w:val="17"/>
        </w:rPr>
        <w:t>&amp; '.\build\windows\JungleLawServer.exe' --headless -- `</w:t>
      </w:r>
    </w:p>
    <w:p>
      <w:pPr>
        <w:spacing w:before="0" w:after="0" w:line="240" w:lineRule="auto"/>
        <w:ind w:left="259" w:right="115"/>
        <w:shd w:fill="F2F4F7"/>
      </w:pPr>
      <w:r>
        <w:rPr>
          <w:rFonts w:ascii="Calibri" w:hAnsi="Calibri" w:eastAsia="Microsoft YaHei"/>
          <w:b w:val="0"/>
          <w:i w:val="0"/>
          <w:color w:val="17365D"/>
          <w:sz w:val="17"/>
        </w:rPr>
        <w:t>--bind-host=0.0.0.0 --server-port=24567 --max-clients=64</w:t>
      </w:r>
    </w:p>
    <w:p>
      <w:r>
        <w:rPr>
          <w:rFonts w:ascii="Calibri" w:hAnsi="Calibri" w:eastAsia="Microsoft YaHei"/>
          <w:b w:val="0"/>
          <w:i w:val="0"/>
          <w:color w:val="202124"/>
          <w:sz w:val="22"/>
        </w:rPr>
        <w:t xml:space="preserve">专用导出通过 </w:t>
      </w:r>
      <w:r>
        <w:rPr>
          <w:rFonts w:ascii="Calibri" w:hAnsi="Calibri" w:eastAsia="Microsoft YaHei"/>
          <w:b/>
          <w:i w:val="0"/>
          <w:color w:val="17365D"/>
          <w:sz w:val="22"/>
        </w:rPr>
        <w:t>dedicated_server</w:t>
      </w:r>
      <w:r>
        <w:rPr>
          <w:rFonts w:ascii="Calibri" w:hAnsi="Calibri" w:eastAsia="Microsoft YaHei"/>
          <w:b w:val="0"/>
          <w:i w:val="0"/>
          <w:color w:val="202124"/>
          <w:sz w:val="22"/>
        </w:rPr>
        <w:t xml:space="preserve"> feature 让 </w:t>
      </w:r>
      <w:r>
        <w:rPr>
          <w:rFonts w:ascii="Calibri" w:hAnsi="Calibri" w:eastAsia="Microsoft YaHei"/>
          <w:b/>
          <w:i w:val="0"/>
          <w:color w:val="17365D"/>
          <w:sz w:val="22"/>
        </w:rPr>
        <w:t>OnlineRoom</w:t>
      </w:r>
      <w:r>
        <w:rPr>
          <w:rFonts w:ascii="Calibri" w:hAnsi="Calibri" w:eastAsia="Microsoft YaHei"/>
          <w:b w:val="0"/>
          <w:i w:val="0"/>
          <w:color w:val="202124"/>
          <w:sz w:val="22"/>
        </w:rPr>
        <w:t xml:space="preserve"> 自动启动监听，不依赖客户端主场景。若生产主机使用 Linux，需要先安装同版本 Linux/BSD 导出模板并增加对应预设；联网协议和启动参数保持不变。</w:t>
      </w:r>
    </w:p>
    <w:p>
      <w:r>
        <w:rPr>
          <w:rFonts w:ascii="Calibri" w:hAnsi="Calibri" w:eastAsia="Microsoft YaHei"/>
          <w:b w:val="0"/>
          <w:i w:val="0"/>
          <w:color w:val="202124"/>
          <w:sz w:val="22"/>
        </w:rPr>
        <w:t>客户端开发启动示例：</w:t>
      </w:r>
    </w:p>
    <w:p>
      <w:pPr>
        <w:spacing w:before="0" w:after="0" w:line="240" w:lineRule="auto"/>
        <w:ind w:left="259" w:right="115"/>
        <w:shd w:fill="F2F4F7"/>
      </w:pPr>
      <w:r>
        <w:rPr>
          <w:rFonts w:ascii="Calibri" w:hAnsi="Calibri" w:eastAsia="Microsoft YaHei"/>
          <w:b w:val="0"/>
          <w:i w:val="0"/>
          <w:color w:val="17365D"/>
          <w:sz w:val="17"/>
        </w:rPr>
        <w:t>&amp; 'D:\Program Files (x86)\Godot_v4.6.2-stable_win64_console.exe' `</w:t>
      </w:r>
    </w:p>
    <w:p>
      <w:pPr>
        <w:spacing w:before="0" w:after="0" w:line="240" w:lineRule="auto"/>
        <w:ind w:left="259" w:right="115"/>
        <w:shd w:fill="F2F4F7"/>
      </w:pPr>
      <w:r>
        <w:rPr>
          <w:rFonts w:ascii="Calibri" w:hAnsi="Calibri" w:eastAsia="Microsoft YaHei"/>
          <w:b w:val="0"/>
          <w:i w:val="0"/>
          <w:color w:val="17365D"/>
          <w:sz w:val="17"/>
        </w:rPr>
        <w:t>--path . -- --server-host=game.example.com --server-port=24567</w:t>
      </w:r>
    </w:p>
    <w:p>
      <w:r>
        <w:rPr>
          <w:rFonts w:ascii="Calibri" w:hAnsi="Calibri" w:eastAsia="Microsoft YaHei"/>
          <w:b w:val="0"/>
          <w:i w:val="0"/>
          <w:color w:val="202124"/>
          <w:sz w:val="22"/>
        </w:rPr>
        <w:t>部署要求（运维侧待落实；当前仓库没有实现业务事件日志、进程守护或日志轮转）：</w:t>
      </w:r>
    </w:p>
    <w:p>
      <w:pPr>
        <w:pStyle w:val="ListBullet"/>
      </w:pPr>
      <w:r>
        <w:rPr>
          <w:rFonts w:ascii="Calibri" w:hAnsi="Calibri" w:eastAsia="Microsoft YaHei"/>
          <w:b w:val="0"/>
          <w:i w:val="0"/>
          <w:color w:val="202124"/>
          <w:sz w:val="22"/>
        </w:rPr>
        <w:t xml:space="preserve">云主机安全组和系统防火墙放行入站 </w:t>
      </w:r>
      <w:r>
        <w:rPr>
          <w:rFonts w:ascii="Calibri" w:hAnsi="Calibri" w:eastAsia="Microsoft YaHei"/>
          <w:b/>
          <w:i w:val="0"/>
          <w:color w:val="17365D"/>
          <w:sz w:val="22"/>
        </w:rPr>
        <w:t>UDP 24567</w:t>
      </w:r>
      <w:r>
        <w:rPr>
          <w:rFonts w:ascii="Calibri" w:hAnsi="Calibri" w:eastAsia="Microsoft YaHei"/>
          <w:b w:val="0"/>
          <w:i w:val="0"/>
          <w:color w:val="202124"/>
          <w:sz w:val="22"/>
        </w:rPr>
        <w:t>；开放同号 TCP 端口不能替代 UDP。</w:t>
      </w:r>
    </w:p>
    <w:p>
      <w:pPr>
        <w:pStyle w:val="ListBullet"/>
      </w:pPr>
      <w:r>
        <w:rPr>
          <w:rFonts w:ascii="Calibri" w:hAnsi="Calibri" w:eastAsia="Microsoft YaHei"/>
          <w:b w:val="0"/>
          <w:i w:val="0"/>
          <w:color w:val="202124"/>
          <w:sz w:val="22"/>
        </w:rPr>
        <w:t>域名 A/AAAA 记录指向公网服务端；客户端默认连接域名，不把 IP 硬编码到战斗脚本。</w:t>
      </w:r>
    </w:p>
    <w:p>
      <w:pPr>
        <w:pStyle w:val="ListBullet"/>
      </w:pPr>
      <w:r>
        <w:rPr>
          <w:rFonts w:ascii="Calibri" w:hAnsi="Calibri" w:eastAsia="Microsoft YaHei"/>
          <w:b w:val="0"/>
          <w:i w:val="0"/>
          <w:color w:val="202124"/>
          <w:sz w:val="22"/>
        </w:rPr>
        <w:t>服务进程以非管理员用户运行，工作目录只开放必要的日志写权限。</w:t>
      </w:r>
    </w:p>
    <w:p>
      <w:pPr>
        <w:pStyle w:val="ListBullet"/>
      </w:pPr>
      <w:r>
        <w:rPr>
          <w:rFonts w:ascii="Calibri" w:hAnsi="Calibri" w:eastAsia="Microsoft YaHei"/>
          <w:b w:val="0"/>
          <w:i w:val="0"/>
          <w:color w:val="202124"/>
          <w:sz w:val="22"/>
        </w:rPr>
        <w:t>增加最小化业务事件日志，可记录连接 ID、房间码/比赛 ID 和错误类别；不要记录完整 IP 展示、原始网络包、长期登录令牌、会话令牌或客户端隐私数据。当前实现没有聊天系统。</w:t>
      </w:r>
    </w:p>
    <w:p>
      <w:pPr>
        <w:pStyle w:val="ListBullet"/>
      </w:pPr>
      <w:r>
        <w:rPr>
          <w:rFonts w:ascii="Calibri" w:hAnsi="Calibri" w:eastAsia="Microsoft YaHei"/>
          <w:b w:val="0"/>
          <w:i w:val="0"/>
          <w:color w:val="202124"/>
          <w:sz w:val="22"/>
        </w:rPr>
        <w:t>进程由 systemd、容器编排或等价守护程序拉起；异常退出要能自动重启并保留轮转日志。</w:t>
      </w:r>
    </w:p>
    <w:p>
      <w:pPr>
        <w:pStyle w:val="Heading1"/>
      </w:pPr>
      <w:r>
        <w:rPr>
          <w:rFonts w:ascii="Calibri" w:hAnsi="Calibri" w:eastAsia="Microsoft YaHei"/>
          <w:b w:val="0"/>
          <w:i w:val="0"/>
          <w:color w:val="2E74B5"/>
          <w:sz w:val="32"/>
        </w:rPr>
        <w:t>9. 安全边界</w:t>
      </w:r>
    </w:p>
    <w:p>
      <w:pPr>
        <w:pStyle w:val="Heading2"/>
      </w:pPr>
      <w:r>
        <w:rPr>
          <w:rFonts w:ascii="Calibri" w:hAnsi="Calibri" w:eastAsia="Microsoft YaHei"/>
          <w:b w:val="0"/>
          <w:i w:val="0"/>
          <w:color w:val="2E74B5"/>
          <w:sz w:val="26"/>
        </w:rPr>
        <w:t>9.1 当前已实现</w:t>
      </w:r>
    </w:p>
    <w:p>
      <w:pPr>
        <w:pStyle w:val="ListBullet"/>
      </w:pPr>
      <w:r>
        <w:rPr>
          <w:rFonts w:ascii="Calibri" w:hAnsi="Calibri" w:eastAsia="Microsoft YaHei"/>
          <w:b w:val="0"/>
          <w:i w:val="0"/>
          <w:color w:val="202124"/>
          <w:sz w:val="22"/>
        </w:rPr>
        <w:t xml:space="preserve">所有客户端请求都由服务端读取 </w:t>
      </w:r>
      <w:r>
        <w:rPr>
          <w:rFonts w:ascii="Calibri" w:hAnsi="Calibri" w:eastAsia="Microsoft YaHei"/>
          <w:b/>
          <w:i w:val="0"/>
          <w:color w:val="17365D"/>
          <w:sz w:val="22"/>
        </w:rPr>
        <w:t>multiplayer.get_remote_sender_id()</w:t>
      </w:r>
      <w:r>
        <w:rPr>
          <w:rFonts w:ascii="Calibri" w:hAnsi="Calibri" w:eastAsia="Microsoft YaHei"/>
          <w:b w:val="0"/>
          <w:i w:val="0"/>
          <w:color w:val="202124"/>
          <w:sz w:val="22"/>
        </w:rPr>
        <w:t xml:space="preserve">；房间注册表再把该连接绑定到房间和 </w:t>
      </w:r>
      <w:r>
        <w:rPr>
          <w:rFonts w:ascii="Calibri" w:hAnsi="Calibri" w:eastAsia="Microsoft YaHei"/>
          <w:b/>
          <w:i w:val="0"/>
          <w:color w:val="17365D"/>
          <w:sz w:val="22"/>
        </w:rPr>
        <w:t>team_id</w:t>
      </w:r>
      <w:r>
        <w:rPr>
          <w:rFonts w:ascii="Calibri" w:hAnsi="Calibri" w:eastAsia="Microsoft YaHei"/>
          <w:b w:val="0"/>
          <w:i w:val="0"/>
          <w:color w:val="202124"/>
          <w:sz w:val="22"/>
        </w:rPr>
        <w:t>。战斗命令中的发送者与阵营由服务端注入。</w:t>
      </w:r>
    </w:p>
    <w:p>
      <w:pPr>
        <w:pStyle w:val="ListBullet"/>
      </w:pPr>
      <w:r>
        <w:rPr>
          <w:rFonts w:ascii="Calibri" w:hAnsi="Calibri" w:eastAsia="Microsoft YaHei"/>
          <w:b w:val="0"/>
          <w:i w:val="0"/>
          <w:color w:val="202124"/>
          <w:sz w:val="22"/>
        </w:rPr>
        <w:t xml:space="preserve">房间注册表校验 </w:t>
      </w:r>
      <w:r>
        <w:rPr>
          <w:rFonts w:ascii="Calibri" w:hAnsi="Calibri" w:eastAsia="Microsoft YaHei"/>
          <w:b/>
          <w:i w:val="0"/>
          <w:color w:val="17365D"/>
          <w:sz w:val="22"/>
        </w:rPr>
        <w:t>peer_id</w:t>
      </w:r>
      <w:r>
        <w:rPr>
          <w:rFonts w:ascii="Calibri" w:hAnsi="Calibri" w:eastAsia="Microsoft YaHei"/>
          <w:b w:val="0"/>
          <w:i w:val="0"/>
          <w:color w:val="202124"/>
          <w:sz w:val="22"/>
        </w:rPr>
        <w:t>、玩家名、6 位数字房间码、</w:t>
      </w:r>
      <w:r>
        <w:rPr>
          <w:rFonts w:ascii="Calibri" w:hAnsi="Calibri" w:eastAsia="Microsoft YaHei"/>
          <w:b/>
          <w:i w:val="0"/>
          <w:color w:val="17365D"/>
          <w:sz w:val="22"/>
        </w:rPr>
        <w:t>players_per_side</w:t>
      </w:r>
      <w:r>
        <w:rPr>
          <w:rFonts w:ascii="Calibri" w:hAnsi="Calibri" w:eastAsia="Microsoft YaHei"/>
          <w:b w:val="0"/>
          <w:i w:val="0"/>
          <w:color w:val="202124"/>
          <w:sz w:val="22"/>
        </w:rPr>
        <w:t xml:space="preserve">、布尔选项和 </w:t>
      </w:r>
      <w:r>
        <w:rPr>
          <w:rFonts w:ascii="Calibri" w:hAnsi="Calibri" w:eastAsia="Microsoft YaHei"/>
          <w:b/>
          <w:i w:val="0"/>
          <w:color w:val="17365D"/>
          <w:sz w:val="22"/>
        </w:rPr>
        <w:t>team_id</w:t>
      </w:r>
      <w:r>
        <w:rPr>
          <w:rFonts w:ascii="Calibri" w:hAnsi="Calibri" w:eastAsia="Microsoft YaHei"/>
          <w:b w:val="0"/>
          <w:i w:val="0"/>
          <w:color w:val="202124"/>
          <w:sz w:val="22"/>
        </w:rPr>
        <w:t>，并按房间状态及房主权限拒绝越权操作。</w:t>
      </w:r>
    </w:p>
    <w:p>
      <w:pPr>
        <w:pStyle w:val="ListBullet"/>
      </w:pPr>
      <w:r>
        <w:rPr>
          <w:rFonts w:ascii="Calibri" w:hAnsi="Calibri" w:eastAsia="Microsoft YaHei"/>
          <w:b/>
          <w:i w:val="0"/>
          <w:color w:val="17365D"/>
          <w:sz w:val="22"/>
        </w:rPr>
        <w:t>online_room.gd</w:t>
      </w:r>
      <w:r>
        <w:rPr>
          <w:rFonts w:ascii="Calibri" w:hAnsi="Calibri" w:eastAsia="Microsoft YaHei"/>
          <w:b w:val="0"/>
          <w:i w:val="0"/>
          <w:color w:val="202124"/>
          <w:sz w:val="22"/>
        </w:rPr>
        <w:t xml:space="preserve"> 只暴露固定 RPC 方法；房间设置只保留规模、AI 补位和有效地图 ID，不接受任意方法名或资源路径。</w:t>
      </w:r>
    </w:p>
    <w:p>
      <w:pPr>
        <w:pStyle w:val="ListBullet"/>
      </w:pPr>
      <w:r>
        <w:rPr>
          <w:rFonts w:ascii="Calibri" w:hAnsi="Calibri" w:eastAsia="Microsoft YaHei"/>
          <w:b w:val="0"/>
          <w:i w:val="0"/>
          <w:color w:val="202124"/>
          <w:sz w:val="22"/>
        </w:rPr>
        <w:t xml:space="preserve">战斗命令和完整快照分别限制为 </w:t>
      </w:r>
      <w:r>
        <w:rPr>
          <w:rFonts w:ascii="Calibri" w:hAnsi="Calibri" w:eastAsia="Microsoft YaHei"/>
          <w:b/>
          <w:i w:val="0"/>
          <w:color w:val="17365D"/>
          <w:sz w:val="22"/>
        </w:rPr>
        <w:t>65536</w:t>
      </w:r>
      <w:r>
        <w:rPr>
          <w:rFonts w:ascii="Calibri" w:hAnsi="Calibri" w:eastAsia="Microsoft YaHei"/>
          <w:b w:val="0"/>
          <w:i w:val="0"/>
          <w:color w:val="202124"/>
          <w:sz w:val="22"/>
        </w:rPr>
        <w:t xml:space="preserve"> 与 </w:t>
      </w:r>
      <w:r>
        <w:rPr>
          <w:rFonts w:ascii="Calibri" w:hAnsi="Calibri" w:eastAsia="Microsoft YaHei"/>
          <w:b/>
          <w:i w:val="0"/>
          <w:color w:val="17365D"/>
          <w:sz w:val="22"/>
        </w:rPr>
        <w:t>1048576</w:t>
      </w:r>
      <w:r>
        <w:rPr>
          <w:rFonts w:ascii="Calibri" w:hAnsi="Calibri" w:eastAsia="Microsoft YaHei"/>
          <w:b w:val="0"/>
          <w:i w:val="0"/>
          <w:color w:val="202124"/>
          <w:sz w:val="22"/>
        </w:rPr>
        <w:t xml:space="preserve"> 字节；快照只接受当前权威发送者和递增序号。</w:t>
      </w:r>
    </w:p>
    <w:p>
      <w:pPr>
        <w:pStyle w:val="ListBullet"/>
      </w:pPr>
      <w:r>
        <w:rPr>
          <w:rFonts w:ascii="Calibri" w:hAnsi="Calibri" w:eastAsia="Microsoft YaHei"/>
          <w:b w:val="0"/>
          <w:i w:val="0"/>
          <w:color w:val="202124"/>
          <w:sz w:val="22"/>
        </w:rPr>
        <w:t xml:space="preserve">房主按每个发送 Peer 的命令 </w:t>
      </w:r>
      <w:r>
        <w:rPr>
          <w:rFonts w:ascii="Calibri" w:hAnsi="Calibri" w:eastAsia="Microsoft YaHei"/>
          <w:b/>
          <w:i w:val="0"/>
          <w:color w:val="17365D"/>
          <w:sz w:val="22"/>
        </w:rPr>
        <w:t>sequence</w:t>
      </w:r>
      <w:r>
        <w:rPr>
          <w:rFonts w:ascii="Calibri" w:hAnsi="Calibri" w:eastAsia="Microsoft YaHei"/>
          <w:b w:val="0"/>
          <w:i w:val="0"/>
          <w:color w:val="202124"/>
          <w:sz w:val="22"/>
        </w:rPr>
        <w:t xml:space="preserve"> 丢弃重复/旧命令；访客按快照 </w:t>
      </w:r>
      <w:r>
        <w:rPr>
          <w:rFonts w:ascii="Calibri" w:hAnsi="Calibri" w:eastAsia="Microsoft YaHei"/>
          <w:b/>
          <w:i w:val="0"/>
          <w:color w:val="17365D"/>
          <w:sz w:val="22"/>
        </w:rPr>
        <w:t>sequence</w:t>
      </w:r>
      <w:r>
        <w:rPr>
          <w:rFonts w:ascii="Calibri" w:hAnsi="Calibri" w:eastAsia="Microsoft YaHei"/>
          <w:b w:val="0"/>
          <w:i w:val="0"/>
          <w:color w:val="202124"/>
          <w:sz w:val="22"/>
        </w:rPr>
        <w:t xml:space="preserve"> 丢弃重复/旧快照。</w:t>
      </w:r>
    </w:p>
    <w:p>
      <w:pPr>
        <w:pStyle w:val="ListBullet"/>
      </w:pPr>
      <w:r>
        <w:rPr>
          <w:rFonts w:ascii="Calibri" w:hAnsi="Calibri" w:eastAsia="Microsoft YaHei"/>
          <w:b w:val="0"/>
          <w:i w:val="0"/>
          <w:color w:val="202124"/>
          <w:sz w:val="22"/>
        </w:rPr>
        <w:t>房间码在最后一名真人离开或服务端进程重启后失效；开局后房间注册表拒绝加入、换槽、准备和设置变更。</w:t>
      </w:r>
    </w:p>
    <w:p>
      <w:pPr>
        <w:pStyle w:val="Heading2"/>
      </w:pPr>
      <w:r>
        <w:rPr>
          <w:rFonts w:ascii="Calibri" w:hAnsi="Calibri" w:eastAsia="Microsoft YaHei"/>
          <w:b w:val="0"/>
          <w:i w:val="0"/>
          <w:color w:val="2E74B5"/>
          <w:sz w:val="26"/>
        </w:rPr>
        <w:t>9.2 当前未实现，上线前必须补强</w:t>
      </w:r>
    </w:p>
    <w:p>
      <w:pPr>
        <w:pStyle w:val="ListBullet"/>
      </w:pPr>
      <w:r>
        <w:rPr>
          <w:rFonts w:ascii="Calibri" w:hAnsi="Calibri" w:eastAsia="Microsoft YaHei"/>
          <w:b w:val="0"/>
          <w:i w:val="0"/>
          <w:color w:val="202124"/>
          <w:sz w:val="22"/>
        </w:rPr>
        <w:t>协议版本、游戏版本和配置哈希握手；当前不同构建之间没有自动拒绝机制。</w:t>
      </w:r>
    </w:p>
    <w:p>
      <w:pPr>
        <w:pStyle w:val="ListBullet"/>
      </w:pPr>
      <w:r>
        <w:rPr>
          <w:rFonts w:ascii="Calibri" w:hAnsi="Calibri" w:eastAsia="Microsoft YaHei"/>
          <w:b w:val="0"/>
          <w:i w:val="0"/>
          <w:color w:val="202124"/>
          <w:sz w:val="22"/>
        </w:rPr>
        <w:t xml:space="preserve">连接、建房、尝试房间码、准备、命令和快照的限频/封禁；当前没有 </w:t>
      </w:r>
      <w:r>
        <w:rPr>
          <w:rFonts w:ascii="Calibri" w:hAnsi="Calibri" w:eastAsia="Microsoft YaHei"/>
          <w:b/>
          <w:i w:val="0"/>
          <w:color w:val="17365D"/>
          <w:sz w:val="22"/>
        </w:rPr>
        <w:t>RATE_LIMITED</w:t>
      </w:r>
      <w:r>
        <w:rPr>
          <w:rFonts w:ascii="Calibri" w:hAnsi="Calibri" w:eastAsia="Microsoft YaHei"/>
          <w:b w:val="0"/>
          <w:i w:val="0"/>
          <w:color w:val="202124"/>
          <w:sz w:val="22"/>
        </w:rPr>
        <w:t xml:space="preserve"> 响应或源地址冷却。</w:t>
      </w:r>
    </w:p>
    <w:p>
      <w:pPr>
        <w:pStyle w:val="ListBullet"/>
      </w:pPr>
      <w:r>
        <w:rPr>
          <w:rFonts w:ascii="Calibri" w:hAnsi="Calibri" w:eastAsia="Microsoft YaHei"/>
          <w:b/>
          <w:i w:val="0"/>
          <w:color w:val="17365D"/>
          <w:sz w:val="22"/>
        </w:rPr>
        <w:t>request_id / command_id</w:t>
      </w:r>
      <w:r>
        <w:rPr>
          <w:rFonts w:ascii="Calibri" w:hAnsi="Calibri" w:eastAsia="Microsoft YaHei"/>
          <w:b w:val="0"/>
          <w:i w:val="0"/>
          <w:color w:val="202124"/>
          <w:sz w:val="22"/>
        </w:rPr>
        <w:t xml:space="preserve"> 去重、请求确认窗口和断线重连；当前只有命令/快照整数序号去重。</w:t>
      </w:r>
    </w:p>
    <w:p>
      <w:pPr>
        <w:pStyle w:val="ListBullet"/>
      </w:pPr>
      <w:r>
        <w:rPr>
          <w:rFonts w:ascii="Calibri" w:hAnsi="Calibri" w:eastAsia="Microsoft YaHei"/>
          <w:b w:val="0"/>
          <w:i w:val="0"/>
          <w:color w:val="202124"/>
          <w:sz w:val="22"/>
        </w:rPr>
        <w:t>房间断线重连令牌、原槽位宽限期与跨服务端进程恢复。</w:t>
      </w:r>
    </w:p>
    <w:p>
      <w:pPr>
        <w:pStyle w:val="ListBullet"/>
      </w:pPr>
      <w:r>
        <w:rPr>
          <w:rFonts w:ascii="Calibri" w:hAnsi="Calibri" w:eastAsia="Microsoft YaHei"/>
          <w:b w:val="0"/>
          <w:i w:val="0"/>
          <w:color w:val="202124"/>
          <w:sz w:val="22"/>
        </w:rPr>
        <w:t xml:space="preserve">密码学安全的邀请凭据。当前 6 位房间码由 </w:t>
      </w:r>
      <w:r>
        <w:rPr>
          <w:rFonts w:ascii="Calibri" w:hAnsi="Calibri" w:eastAsia="Microsoft YaHei"/>
          <w:b/>
          <w:i w:val="0"/>
          <w:color w:val="17365D"/>
          <w:sz w:val="22"/>
        </w:rPr>
        <w:t>RandomNumberGenerator</w:t>
      </w:r>
      <w:r>
        <w:rPr>
          <w:rFonts w:ascii="Calibri" w:hAnsi="Calibri" w:eastAsia="Microsoft YaHei"/>
          <w:b w:val="0"/>
          <w:i w:val="0"/>
          <w:color w:val="202124"/>
          <w:sz w:val="22"/>
        </w:rPr>
        <w:t xml:space="preserve"> 生成，只是定位码，不是密码。</w:t>
      </w:r>
    </w:p>
    <w:p>
      <w:pPr>
        <w:pStyle w:val="ListBullet"/>
      </w:pPr>
      <w:r>
        <w:rPr>
          <w:rFonts w:ascii="Calibri" w:hAnsi="Calibri" w:eastAsia="Microsoft YaHei"/>
          <w:b w:val="0"/>
          <w:i w:val="0"/>
          <w:color w:val="202124"/>
          <w:sz w:val="22"/>
        </w:rPr>
        <w:t>传输加密、DDoS/流量清洗、隐私审计、服务端战斗复算和竞技级反作弊。</w:t>
      </w:r>
    </w:p>
    <w:p>
      <w:pPr>
        <w:pStyle w:val="Heading2"/>
      </w:pPr>
      <w:r>
        <w:rPr>
          <w:rFonts w:ascii="Calibri" w:hAnsi="Calibri" w:eastAsia="Microsoft YaHei"/>
          <w:b w:val="0"/>
          <w:i w:val="0"/>
          <w:color w:val="2E74B5"/>
          <w:sz w:val="26"/>
        </w:rPr>
        <w:t>9.3 已知限制</w:t>
      </w:r>
    </w:p>
    <w:p>
      <w:pPr>
        <w:pStyle w:val="ListBullet"/>
      </w:pPr>
      <w:r>
        <w:rPr>
          <w:rFonts w:ascii="Calibri" w:hAnsi="Calibri" w:eastAsia="Microsoft YaHei"/>
          <w:b w:val="0"/>
          <w:i w:val="0"/>
          <w:color w:val="202124"/>
          <w:sz w:val="22"/>
        </w:rPr>
        <w:t>原生 ENet 连接不等同于端到端加密和账号认证，房间码也不是密码。</w:t>
      </w:r>
    </w:p>
    <w:p>
      <w:pPr>
        <w:pStyle w:val="ListBullet"/>
      </w:pPr>
      <w:r>
        <w:rPr>
          <w:rFonts w:ascii="Calibri" w:hAnsi="Calibri" w:eastAsia="Microsoft YaHei"/>
          <w:b w:val="0"/>
          <w:i w:val="0"/>
          <w:color w:val="202124"/>
          <w:sz w:val="22"/>
        </w:rPr>
        <w:t>房主模拟权威可以作弊，服务端转发快照并不代表服务端验证了战斗合法性。</w:t>
      </w:r>
    </w:p>
    <w:p>
      <w:pPr>
        <w:pStyle w:val="ListBullet"/>
      </w:pPr>
      <w:r>
        <w:rPr>
          <w:rFonts w:ascii="Calibri" w:hAnsi="Calibri" w:eastAsia="Microsoft YaHei"/>
          <w:b w:val="0"/>
          <w:i w:val="0"/>
          <w:color w:val="202124"/>
          <w:sz w:val="22"/>
        </w:rPr>
        <w:t>权威迁移仅从新权威最后收到的可靠完整快照继续，不能保证零丢帧、零回退或公平结算。</w:t>
      </w:r>
    </w:p>
    <w:p>
      <w:pPr>
        <w:pStyle w:val="ListBullet"/>
      </w:pPr>
      <w:r>
        <w:rPr>
          <w:rFonts w:ascii="Calibri" w:hAnsi="Calibri" w:eastAsia="Microsoft YaHei"/>
          <w:b w:val="0"/>
          <w:i w:val="0"/>
          <w:color w:val="202124"/>
          <w:sz w:val="22"/>
        </w:rPr>
        <w:t>若需要正式运营，应在公网开放前完成 9.2，并把高价值战斗迁移到专用服务端权威。</w:t>
      </w:r>
    </w:p>
    <w:p>
      <w:pPr>
        <w:pStyle w:val="Heading1"/>
      </w:pPr>
      <w:r>
        <w:rPr>
          <w:rFonts w:ascii="Calibri" w:hAnsi="Calibri" w:eastAsia="Microsoft YaHei"/>
          <w:b w:val="0"/>
          <w:i w:val="0"/>
          <w:color w:val="2E74B5"/>
          <w:sz w:val="32"/>
        </w:rPr>
        <w:t>10. 当前错误字符串</w:t>
      </w:r>
    </w:p>
    <w:p>
      <w:r>
        <w:rPr>
          <w:rFonts w:ascii="Calibri" w:hAnsi="Calibri" w:eastAsia="Microsoft YaHei"/>
          <w:b w:val="0"/>
          <w:i w:val="0"/>
          <w:color w:val="202124"/>
          <w:sz w:val="22"/>
        </w:rPr>
        <w:t>当前协议没有统一的大写错误码枚举。</w:t>
      </w:r>
      <w:r>
        <w:rPr>
          <w:rFonts w:ascii="Calibri" w:hAnsi="Calibri" w:eastAsia="Microsoft YaHei"/>
          <w:b/>
          <w:i w:val="0"/>
          <w:color w:val="17365D"/>
          <w:sz w:val="22"/>
        </w:rPr>
        <w:t>operation_failed</w:t>
      </w:r>
      <w:r>
        <w:rPr>
          <w:rFonts w:ascii="Calibri" w:hAnsi="Calibri" w:eastAsia="Microsoft YaHei"/>
          <w:b w:val="0"/>
          <w:i w:val="0"/>
          <w:color w:val="202124"/>
          <w:sz w:val="22"/>
        </w:rPr>
        <w:t xml:space="preserve"> 直接传递房间注册表或传输层返回的字符串；</w:t>
      </w:r>
      <w:r>
        <w:rPr>
          <w:rFonts w:ascii="Calibri" w:hAnsi="Calibri" w:eastAsia="Microsoft YaHei"/>
          <w:b/>
          <w:i w:val="0"/>
          <w:color w:val="17365D"/>
          <w:sz w:val="22"/>
        </w:rPr>
        <w:t>main.gd</w:t>
      </w:r>
      <w:r>
        <w:rPr>
          <w:rFonts w:ascii="Calibri" w:hAnsi="Calibri" w:eastAsia="Microsoft YaHei"/>
          <w:b w:val="0"/>
          <w:i w:val="0"/>
          <w:color w:val="202124"/>
          <w:sz w:val="22"/>
        </w:rPr>
        <w:t xml:space="preserve"> 对常见房间错误显示中文提示，其余错误直接显示原字符串。</w:t>
      </w:r>
    </w:p>
    <w:tbl>
      <w:tblPr>
        <w:tblStyle w:val="TableGrid"/>
        <w:tblW w:type="dxa" w:w="9360"/>
        <w:jc w:val="left"/>
        <w:tblLayout w:type="fixed"/>
        <w:tblLook w:firstColumn="1" w:firstRow="1" w:lastColumn="0" w:lastRow="0" w:noHBand="0" w:noVBand="1" w:val="04A0"/>
        <w:tblInd w:w="120" w:type="dxa"/>
      </w:tblPr>
      <w:tblGrid>
        <w:gridCol w:w="1700"/>
        <w:gridCol w:w="2300"/>
        <w:gridCol w:w="5360"/>
      </w:tblGrid>
      <w:tr>
        <w:trPr>
          <w:tblHeader w:val="true"/>
        </w:trPr>
        <w:tc>
          <w:tcPr>
            <w:tcW w:type="dxa" w:w="17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当前错误字符串</w:t>
            </w:r>
          </w:p>
        </w:tc>
        <w:tc>
          <w:tcPr>
            <w:tcW w:type="dxa" w:w="230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触发条件</w:t>
            </w:r>
          </w:p>
        </w:tc>
        <w:tc>
          <w:tcPr>
            <w:tcW w:type="dxa" w:w="5360"/>
            <w:tcMar>
              <w:top w:w="80" w:type="dxa"/>
              <w:start w:w="120" w:type="dxa"/>
              <w:bottom w:w="80" w:type="dxa"/>
              <w:end w:w="120" w:type="dxa"/>
            </w:tcMar>
            <w:vAlign w:val="center"/>
            <w:shd w:fill="E8EEF5"/>
          </w:tcPr>
          <w:p>
            <w:pPr>
              <w:spacing w:before="0" w:after="0" w:line="276" w:lineRule="auto"/>
            </w:pPr>
            <w:r>
              <w:rPr>
                <w:b/>
              </w:rPr>
            </w:r>
            <w:r>
              <w:rPr>
                <w:rFonts w:ascii="Calibri" w:hAnsi="Calibri" w:eastAsia="Microsoft YaHei"/>
                <w:b/>
                <w:i w:val="0"/>
                <w:color w:val="202124"/>
                <w:sz w:val="19"/>
              </w:rPr>
              <w:t>当前客户端处理</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room_not_found</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6 位房间码不存在或已失效</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提示房间码不存在/失效，留在联网入口</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room_full</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当前模式没有空槽或可替换 AI 槽</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提示房间已满</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room_running</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已开局后尝试加入或修改大厅状态</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提示房间已经开战</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host_only</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非房主修改设置或开局</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提示只有房主可操作</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players_not_ready</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有真人未准备</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提示仍有真人未准备</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room_not_full</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AI 补位关闭且有效槽未填满</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提示真人未满且未启用电脑补位</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room_size_conflict</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缩小规模会排除现有真人</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提示目标规模外仍有真人</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slot_occupied</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目标槽位已有真人</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提示槽位已被占用</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inactive_team_slot</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目标槽位不属于当前模式</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提示槽位未启用</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i w:val="0"/>
                <w:color w:val="17365D"/>
                <w:sz w:val="19"/>
              </w:rPr>
              <w:t>peer_already_in_room / peer_not_in_room</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重复加入房间或未加入就操作</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当前没有专用中文映射，显示原字符串</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eastAsia="Microsoft YaHei"/>
                <w:b/>
                <w:i w:val="0"/>
                <w:color w:val="17365D"/>
                <w:sz w:val="19"/>
              </w:rPr>
              <w:t>invalid_* / *_too_long</w:t>
            </w:r>
          </w:p>
        </w:tc>
        <w:tc>
          <w:tcPr>
            <w:tcW w:type="dxa" w:w="230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类型、范围、房间码或名称校验失败</w:t>
            </w:r>
          </w:p>
        </w:tc>
        <w:tc>
          <w:tcPr>
            <w:tcW w:type="dxa" w:w="5360"/>
            <w:tcMar>
              <w:top w:w="80" w:type="dxa"/>
              <w:start w:w="120" w:type="dxa"/>
              <w:bottom w:w="80" w:type="dxa"/>
              <w:end w:w="120" w:type="dxa"/>
            </w:tcMar>
            <w:vAlign w:val="center"/>
          </w:tcPr>
          <w:p>
            <w:pPr>
              <w:spacing w:before="0" w:after="0" w:line="276" w:lineRule="auto"/>
            </w:pPr>
            <w:r/>
            <w:r>
              <w:rPr>
                <w:rFonts w:ascii="Calibri" w:hAnsi="Calibri" w:eastAsia="Microsoft YaHei"/>
                <w:b w:val="0"/>
                <w:i w:val="0"/>
                <w:color w:val="202124"/>
                <w:sz w:val="19"/>
              </w:rPr>
              <w:t>当前没有专用中文映射，显示原字符串</w:t>
            </w:r>
          </w:p>
        </w:tc>
      </w:tr>
      <w:tr>
        <w:tc>
          <w:tcPr>
            <w:tcW w:type="dxa" w:w="17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中文传输错误文本</w:t>
            </w:r>
          </w:p>
        </w:tc>
        <w:tc>
          <w:tcPr>
            <w:tcW w:type="dxa" w:w="230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未连接、命令/快照过大、比赛未开始、非权威发送快照等</w:t>
            </w:r>
          </w:p>
        </w:tc>
        <w:tc>
          <w:tcPr>
            <w:tcW w:type="dxa" w:w="5360"/>
            <w:tcMar>
              <w:top w:w="80" w:type="dxa"/>
              <w:start w:w="120" w:type="dxa"/>
              <w:bottom w:w="80" w:type="dxa"/>
              <w:end w:w="120" w:type="dxa"/>
            </w:tcMar>
            <w:vAlign w:val="center"/>
            <w:shd w:fill="F2F4F7"/>
          </w:tcPr>
          <w:p>
            <w:pPr>
              <w:spacing w:before="0" w:after="0" w:line="276" w:lineRule="auto"/>
            </w:pPr>
            <w:r/>
            <w:r>
              <w:rPr>
                <w:rFonts w:ascii="Calibri" w:hAnsi="Calibri" w:eastAsia="Microsoft YaHei"/>
                <w:b w:val="0"/>
                <w:i w:val="0"/>
                <w:color w:val="202124"/>
                <w:sz w:val="19"/>
              </w:rPr>
              <w:t>直接显示文本</w:t>
            </w:r>
          </w:p>
        </w:tc>
      </w:tr>
    </w:tbl>
    <w:p>
      <w:pPr>
        <w:spacing w:after="40"/>
      </w:pPr>
    </w:p>
    <w:p>
      <w:r>
        <w:rPr>
          <w:rFonts w:ascii="Calibri" w:hAnsi="Calibri" w:eastAsia="Microsoft YaHei"/>
          <w:b/>
          <w:i w:val="0"/>
          <w:color w:val="17365D"/>
          <w:sz w:val="22"/>
        </w:rPr>
        <w:t>VERSION_MISMATCH</w:t>
      </w:r>
      <w:r>
        <w:rPr>
          <w:rFonts w:ascii="Calibri" w:hAnsi="Calibri" w:eastAsia="Microsoft YaHei"/>
          <w:b w:val="0"/>
          <w:i w:val="0"/>
          <w:color w:val="202124"/>
          <w:sz w:val="22"/>
        </w:rPr>
        <w:t>、</w:t>
      </w:r>
      <w:r>
        <w:rPr>
          <w:rFonts w:ascii="Calibri" w:hAnsi="Calibri" w:eastAsia="Microsoft YaHei"/>
          <w:b/>
          <w:i w:val="0"/>
          <w:color w:val="17365D"/>
          <w:sz w:val="22"/>
        </w:rPr>
        <w:t>CONFIG_MISMATCH</w:t>
      </w:r>
      <w:r>
        <w:rPr>
          <w:rFonts w:ascii="Calibri" w:hAnsi="Calibri" w:eastAsia="Microsoft YaHei"/>
          <w:b w:val="0"/>
          <w:i w:val="0"/>
          <w:color w:val="202124"/>
          <w:sz w:val="22"/>
        </w:rPr>
        <w:t>、</w:t>
      </w:r>
      <w:r>
        <w:rPr>
          <w:rFonts w:ascii="Calibri" w:hAnsi="Calibri" w:eastAsia="Microsoft YaHei"/>
          <w:b/>
          <w:i w:val="0"/>
          <w:color w:val="17365D"/>
          <w:sz w:val="22"/>
        </w:rPr>
        <w:t>RATE_LIMITED</w:t>
      </w:r>
      <w:r>
        <w:rPr>
          <w:rFonts w:ascii="Calibri" w:hAnsi="Calibri" w:eastAsia="Microsoft YaHei"/>
          <w:b w:val="0"/>
          <w:i w:val="0"/>
          <w:color w:val="202124"/>
          <w:sz w:val="22"/>
        </w:rPr>
        <w:t>、</w:t>
      </w:r>
      <w:r>
        <w:rPr>
          <w:rFonts w:ascii="Calibri" w:hAnsi="Calibri" w:eastAsia="Microsoft YaHei"/>
          <w:b/>
          <w:i w:val="0"/>
          <w:color w:val="17365D"/>
          <w:sz w:val="22"/>
        </w:rPr>
        <w:t>SESSION_EXPIRED</w:t>
      </w:r>
      <w:r>
        <w:rPr>
          <w:rFonts w:ascii="Calibri" w:hAnsi="Calibri" w:eastAsia="Microsoft YaHei"/>
          <w:b w:val="0"/>
          <w:i w:val="0"/>
          <w:color w:val="202124"/>
          <w:sz w:val="22"/>
        </w:rPr>
        <w:t xml:space="preserve"> 和 </w:t>
      </w:r>
      <w:r>
        <w:rPr>
          <w:rFonts w:ascii="Calibri" w:hAnsi="Calibri" w:eastAsia="Microsoft YaHei"/>
          <w:b/>
          <w:i w:val="0"/>
          <w:color w:val="17365D"/>
          <w:sz w:val="22"/>
        </w:rPr>
        <w:t>HOST_AUTHORITY_LOST</w:t>
      </w:r>
      <w:r>
        <w:rPr>
          <w:rFonts w:ascii="Calibri" w:hAnsi="Calibri" w:eastAsia="Microsoft YaHei"/>
          <w:b w:val="0"/>
          <w:i w:val="0"/>
          <w:color w:val="202124"/>
          <w:sz w:val="22"/>
        </w:rPr>
        <w:t xml:space="preserve"> 当前均未实现，也不会由服务端发出。</w:t>
      </w:r>
    </w:p>
    <w:p>
      <w:pPr>
        <w:pStyle w:val="Heading1"/>
      </w:pPr>
      <w:r>
        <w:rPr>
          <w:rFonts w:ascii="Calibri" w:hAnsi="Calibri" w:eastAsia="Microsoft YaHei"/>
          <w:b w:val="0"/>
          <w:i w:val="0"/>
          <w:color w:val="2E74B5"/>
          <w:sz w:val="32"/>
        </w:rPr>
        <w:t>11. 验收测试</w:t>
      </w:r>
    </w:p>
    <w:p>
      <w:pPr>
        <w:pStyle w:val="Heading2"/>
      </w:pPr>
      <w:r>
        <w:rPr>
          <w:rFonts w:ascii="Calibri" w:hAnsi="Calibri" w:eastAsia="Microsoft YaHei"/>
          <w:b w:val="0"/>
          <w:i w:val="0"/>
          <w:color w:val="2E74B5"/>
          <w:sz w:val="26"/>
        </w:rPr>
        <w:t>11.1 当前自动化覆盖</w:t>
      </w:r>
    </w:p>
    <w:p>
      <w:pPr>
        <w:pStyle w:val="ListBullet"/>
      </w:pPr>
      <w:r>
        <w:rPr>
          <w:rFonts w:ascii="Calibri" w:hAnsi="Calibri" w:eastAsia="Microsoft YaHei"/>
          <w:b w:val="0"/>
          <w:i w:val="0"/>
          <w:color w:val="202124"/>
          <w:sz w:val="22"/>
        </w:rPr>
        <w:t>协议与注册表：字段类型/范围、玩家名、6 位数字房间码、房间码样本唯一性、快照深复制和空房关闭。</w:t>
      </w:r>
    </w:p>
    <w:p>
      <w:pPr>
        <w:pStyle w:val="ListBullet"/>
      </w:pPr>
      <w:r>
        <w:rPr>
          <w:rFonts w:ascii="Calibri" w:hAnsi="Calibri" w:eastAsia="Microsoft YaHei"/>
          <w:b w:val="0"/>
          <w:i w:val="0"/>
          <w:color w:val="202124"/>
          <w:sz w:val="22"/>
        </w:rPr>
        <w:t>槽位矩阵：</w:t>
      </w:r>
      <w:r>
        <w:rPr>
          <w:rFonts w:ascii="Calibri" w:hAnsi="Calibri" w:eastAsia="Microsoft YaHei"/>
          <w:b/>
          <w:i w:val="0"/>
          <w:color w:val="17365D"/>
          <w:sz w:val="22"/>
        </w:rPr>
        <w:t>1V1 / 2V2 / 3V3</w:t>
      </w:r>
      <w:r>
        <w:rPr>
          <w:rFonts w:ascii="Calibri" w:hAnsi="Calibri" w:eastAsia="Microsoft YaHei"/>
          <w:b w:val="0"/>
          <w:i w:val="0"/>
          <w:color w:val="202124"/>
          <w:sz w:val="22"/>
        </w:rPr>
        <w:t xml:space="preserve"> 分别只开放 </w:t>
      </w:r>
      <w:r>
        <w:rPr>
          <w:rFonts w:ascii="Calibri" w:hAnsi="Calibri" w:eastAsia="Microsoft YaHei"/>
          <w:b/>
          <w:i w:val="0"/>
          <w:color w:val="17365D"/>
          <w:sz w:val="22"/>
        </w:rPr>
        <w:t>1,4</w:t>
      </w:r>
      <w:r>
        <w:rPr>
          <w:rFonts w:ascii="Calibri" w:hAnsi="Calibri" w:eastAsia="Microsoft YaHei"/>
          <w:b w:val="0"/>
          <w:i w:val="0"/>
          <w:color w:val="202124"/>
          <w:sz w:val="22"/>
        </w:rPr>
        <w:t>、</w:t>
      </w:r>
      <w:r>
        <w:rPr>
          <w:rFonts w:ascii="Calibri" w:hAnsi="Calibri" w:eastAsia="Microsoft YaHei"/>
          <w:b/>
          <w:i w:val="0"/>
          <w:color w:val="17365D"/>
          <w:sz w:val="22"/>
        </w:rPr>
        <w:t>1,2,4,5</w:t>
      </w:r>
      <w:r>
        <w:rPr>
          <w:rFonts w:ascii="Calibri" w:hAnsi="Calibri" w:eastAsia="Microsoft YaHei"/>
          <w:b w:val="0"/>
          <w:i w:val="0"/>
          <w:color w:val="202124"/>
          <w:sz w:val="22"/>
        </w:rPr>
        <w:t>、</w:t>
      </w:r>
      <w:r>
        <w:rPr>
          <w:rFonts w:ascii="Calibri" w:hAnsi="Calibri" w:eastAsia="Microsoft YaHei"/>
          <w:b/>
          <w:i w:val="0"/>
          <w:color w:val="17365D"/>
          <w:sz w:val="22"/>
        </w:rPr>
        <w:t>1..6</w:t>
      </w:r>
      <w:r>
        <w:rPr>
          <w:rFonts w:ascii="Calibri" w:hAnsi="Calibri" w:eastAsia="Microsoft YaHei"/>
          <w:b w:val="0"/>
          <w:i w:val="0"/>
          <w:color w:val="202124"/>
          <w:sz w:val="22"/>
        </w:rPr>
        <w:t>，并覆盖 AI 补位与真人替换 AI。</w:t>
      </w:r>
    </w:p>
    <w:p>
      <w:pPr>
        <w:pStyle w:val="ListBullet"/>
      </w:pPr>
      <w:r>
        <w:rPr>
          <w:rFonts w:ascii="Calibri" w:hAnsi="Calibri" w:eastAsia="Microsoft YaHei"/>
          <w:b w:val="0"/>
          <w:i w:val="0"/>
          <w:color w:val="202124"/>
          <w:sz w:val="22"/>
        </w:rPr>
        <w:t>权限与状态：非房主不能改设置或开局，缩小规模冲突为原子失败，准备门禁与开局后锁定有效。</w:t>
      </w:r>
    </w:p>
    <w:p>
      <w:pPr>
        <w:pStyle w:val="ListBullet"/>
      </w:pPr>
      <w:r>
        <w:rPr>
          <w:rFonts w:ascii="Calibri" w:hAnsi="Calibri" w:eastAsia="Microsoft YaHei"/>
          <w:b w:val="0"/>
          <w:i w:val="0"/>
          <w:color w:val="202124"/>
          <w:sz w:val="22"/>
        </w:rPr>
        <w:t>真实 ENet 回环：1V1 创建、凭码加入、换位、准备、开局、统一地图、可靠命令、可靠完整快照，以及伪造非权威快照被拒绝。</w:t>
      </w:r>
    </w:p>
    <w:p>
      <w:pPr>
        <w:pStyle w:val="ListBullet"/>
      </w:pPr>
      <w:r>
        <w:rPr>
          <w:rFonts w:ascii="Calibri" w:hAnsi="Calibri" w:eastAsia="Microsoft YaHei"/>
          <w:b w:val="0"/>
          <w:i w:val="0"/>
          <w:color w:val="202124"/>
          <w:sz w:val="22"/>
        </w:rPr>
        <w:t>主流程桥接：访客控制服务器分配的 4 号槽位、地块解锁、计时/资源/结算快照、访客不自行推进战斗，以及房主离开后的权威迁移。</w:t>
      </w:r>
    </w:p>
    <w:p>
      <w:pPr>
        <w:pStyle w:val="ListBullet"/>
      </w:pPr>
      <w:r>
        <w:rPr>
          <w:rFonts w:ascii="Calibri" w:hAnsi="Calibri" w:eastAsia="Microsoft YaHei"/>
          <w:b w:val="0"/>
          <w:i w:val="0"/>
          <w:color w:val="202124"/>
          <w:sz w:val="22"/>
        </w:rPr>
        <w:t xml:space="preserve">容量保护：生成的 3V3 完整快照低于当前 </w:t>
      </w:r>
      <w:r>
        <w:rPr>
          <w:rFonts w:ascii="Calibri" w:hAnsi="Calibri" w:eastAsia="Microsoft YaHei"/>
          <w:b/>
          <w:i w:val="0"/>
          <w:color w:val="17365D"/>
          <w:sz w:val="22"/>
        </w:rPr>
        <w:t>1048576</w:t>
      </w:r>
      <w:r>
        <w:rPr>
          <w:rFonts w:ascii="Calibri" w:hAnsi="Calibri" w:eastAsia="Microsoft YaHei"/>
          <w:b w:val="0"/>
          <w:i w:val="0"/>
          <w:color w:val="202124"/>
          <w:sz w:val="22"/>
        </w:rPr>
        <w:t xml:space="preserve"> 字节传输上限。</w:t>
      </w:r>
    </w:p>
    <w:p>
      <w:r>
        <w:rPr>
          <w:rFonts w:ascii="Calibri" w:hAnsi="Calibri" w:eastAsia="Microsoft YaHei"/>
          <w:b w:val="0"/>
          <w:i w:val="0"/>
          <w:color w:val="202124"/>
          <w:sz w:val="22"/>
        </w:rPr>
        <w:t>当前自动化没有覆盖：版本/配置握手、限频、源地址冷却、真正并发的同槽竞争、会话重连、网络故障注入、六名真人 3V3、公网 NAT 路径和长时间压力。</w:t>
      </w:r>
    </w:p>
    <w:p>
      <w:pPr>
        <w:pStyle w:val="Heading2"/>
      </w:pPr>
      <w:r>
        <w:rPr>
          <w:rFonts w:ascii="Calibri" w:hAnsi="Calibri" w:eastAsia="Microsoft YaHei"/>
          <w:b w:val="0"/>
          <w:i w:val="0"/>
          <w:color w:val="2E74B5"/>
          <w:sz w:val="26"/>
        </w:rPr>
        <w:t>11.2 本机集成</w:t>
      </w:r>
    </w:p>
    <w:p>
      <w:pPr>
        <w:pStyle w:val="ListBullet"/>
      </w:pPr>
      <w:r>
        <w:rPr>
          <w:rFonts w:ascii="Calibri" w:hAnsi="Calibri" w:eastAsia="Microsoft YaHei"/>
          <w:b w:val="0"/>
          <w:i w:val="0"/>
          <w:color w:val="202124"/>
          <w:sz w:val="22"/>
        </w:rPr>
        <w:t>真实 ENet 回环覆盖 1V1 双客户端创建、凭码加入、准备、开局、统一地图、命令转发和可靠权威快照。</w:t>
      </w:r>
    </w:p>
    <w:p>
      <w:pPr>
        <w:pStyle w:val="ListBullet"/>
      </w:pPr>
      <w:r>
        <w:rPr>
          <w:rFonts w:ascii="Calibri" w:hAnsi="Calibri" w:eastAsia="Microsoft YaHei"/>
          <w:b w:val="0"/>
          <w:i w:val="0"/>
          <w:color w:val="202124"/>
          <w:sz w:val="22"/>
        </w:rPr>
        <w:t>2V2、3V3 覆盖 AI 补位创建、准备、开局、统一地图和退出。</w:t>
      </w:r>
    </w:p>
    <w:p>
      <w:pPr>
        <w:pStyle w:val="ListBullet"/>
      </w:pPr>
      <w:r>
        <w:rPr>
          <w:rFonts w:ascii="Calibri" w:hAnsi="Calibri" w:eastAsia="Microsoft YaHei"/>
          <w:b w:val="0"/>
          <w:i w:val="0"/>
          <w:color w:val="202124"/>
          <w:sz w:val="22"/>
        </w:rPr>
        <w:t>主流程回环覆盖访客控制服务器分配的 4 号槽位、地块解锁同步、计时同步和房主离开后的权威迁移。</w:t>
      </w:r>
    </w:p>
    <w:p>
      <w:pPr>
        <w:pStyle w:val="ListBullet"/>
      </w:pPr>
      <w:r>
        <w:rPr>
          <w:rFonts w:ascii="Calibri" w:hAnsi="Calibri" w:eastAsia="Microsoft YaHei"/>
          <w:b w:val="0"/>
          <w:i w:val="0"/>
          <w:color w:val="202124"/>
          <w:sz w:val="22"/>
        </w:rPr>
        <w:t>公网延迟、丢包、六台独立设备和长时间压力仍必须在部署后补做，不能以本机回环替代。</w:t>
      </w:r>
    </w:p>
    <w:p>
      <w:pPr>
        <w:pStyle w:val="Heading2"/>
      </w:pPr>
      <w:r>
        <w:rPr>
          <w:rFonts w:ascii="Calibri" w:hAnsi="Calibri" w:eastAsia="Microsoft YaHei"/>
          <w:b w:val="0"/>
          <w:i w:val="0"/>
          <w:color w:val="2E74B5"/>
          <w:sz w:val="26"/>
        </w:rPr>
        <w:t>11.3 公网验收</w:t>
      </w:r>
    </w:p>
    <w:p>
      <w:pPr>
        <w:pStyle w:val="ListBullet"/>
      </w:pPr>
      <w:r>
        <w:rPr>
          <w:rFonts w:ascii="Calibri" w:hAnsi="Calibri" w:eastAsia="Microsoft YaHei"/>
          <w:b w:val="0"/>
          <w:i w:val="0"/>
          <w:color w:val="202124"/>
          <w:sz w:val="22"/>
        </w:rPr>
        <w:t xml:space="preserve">服务端部署在具有公网地址的主机，仅开放 </w:t>
      </w:r>
      <w:r>
        <w:rPr>
          <w:rFonts w:ascii="Calibri" w:hAnsi="Calibri" w:eastAsia="Microsoft YaHei"/>
          <w:b/>
          <w:i w:val="0"/>
          <w:color w:val="17365D"/>
          <w:sz w:val="22"/>
        </w:rPr>
        <w:t>UDP 24567</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至少两名测试者位于不同运营商或一人使用家庭宽带、一人使用移动网络；双方无需端口映射即可连接。</w:t>
      </w:r>
    </w:p>
    <w:p>
      <w:pPr>
        <w:pStyle w:val="ListBullet"/>
      </w:pPr>
      <w:r>
        <w:rPr>
          <w:rFonts w:ascii="Calibri" w:hAnsi="Calibri" w:eastAsia="Microsoft YaHei"/>
          <w:b w:val="0"/>
          <w:i w:val="0"/>
          <w:color w:val="202124"/>
          <w:sz w:val="22"/>
        </w:rPr>
        <w:t xml:space="preserve">房主创建房间后，远端玩家通过房间码加入并看到同一槽位状态；建议将正常网络下端到端加入耗时目标设为 </w:t>
      </w:r>
      <w:r>
        <w:rPr>
          <w:rFonts w:ascii="Calibri" w:hAnsi="Calibri" w:eastAsia="Microsoft YaHei"/>
          <w:b/>
          <w:i w:val="0"/>
          <w:color w:val="17365D"/>
          <w:sz w:val="22"/>
        </w:rPr>
        <w:t>10s</w:t>
      </w:r>
      <w:r>
        <w:rPr>
          <w:rFonts w:ascii="Calibri" w:hAnsi="Calibri" w:eastAsia="Microsoft YaHei"/>
          <w:b w:val="0"/>
          <w:i w:val="0"/>
          <w:color w:val="202124"/>
          <w:sz w:val="22"/>
        </w:rPr>
        <w:t>，实测后再固化为发布门槛。</w:t>
      </w:r>
    </w:p>
    <w:p>
      <w:pPr>
        <w:pStyle w:val="ListBullet"/>
      </w:pPr>
      <w:r>
        <w:rPr>
          <w:rFonts w:ascii="Calibri" w:hAnsi="Calibri" w:eastAsia="Microsoft YaHei"/>
          <w:b w:val="0"/>
          <w:i w:val="0"/>
          <w:color w:val="202124"/>
          <w:sz w:val="22"/>
        </w:rPr>
        <w:t xml:space="preserve">用 6 台真实客户端完成一局 </w:t>
      </w:r>
      <w:r>
        <w:rPr>
          <w:rFonts w:ascii="Calibri" w:hAnsi="Calibri" w:eastAsia="Microsoft YaHei"/>
          <w:b/>
          <w:i w:val="0"/>
          <w:color w:val="17365D"/>
          <w:sz w:val="22"/>
        </w:rPr>
        <w:t>3V3</w:t>
      </w:r>
      <w:r>
        <w:rPr>
          <w:rFonts w:ascii="Calibri" w:hAnsi="Calibri" w:eastAsia="Microsoft YaHei"/>
          <w:b w:val="0"/>
          <w:i w:val="0"/>
          <w:color w:val="202124"/>
          <w:sz w:val="22"/>
        </w:rPr>
        <w:t>；战斗期间无跨房间串包、重复身份或槽位错位。</w:t>
      </w:r>
    </w:p>
    <w:p>
      <w:pPr>
        <w:pStyle w:val="ListBullet"/>
      </w:pPr>
      <w:r>
        <w:rPr>
          <w:rFonts w:ascii="Calibri" w:hAnsi="Calibri" w:eastAsia="Microsoft YaHei"/>
          <w:b w:val="0"/>
          <w:i w:val="0"/>
          <w:color w:val="202124"/>
          <w:sz w:val="22"/>
        </w:rPr>
        <w:t>记录 30 分钟压力数据：连接数、房间数、收发带宽、平均/95 分位延迟、丢包、服务端 CPU/内存和错误率。</w:t>
      </w:r>
    </w:p>
    <w:p>
      <w:pPr>
        <w:pStyle w:val="ListBullet"/>
      </w:pPr>
      <w:r>
        <w:rPr>
          <w:rFonts w:ascii="Calibri" w:hAnsi="Calibri" w:eastAsia="Microsoft YaHei"/>
          <w:b w:val="0"/>
          <w:i w:val="0"/>
          <w:color w:val="202124"/>
          <w:sz w:val="22"/>
        </w:rPr>
        <w:t>服务端重启后旧房间码全部失效，客户端能明确返回联网入口，不出现假在线。</w:t>
      </w:r>
    </w:p>
    <w:p>
      <w:pPr>
        <w:pStyle w:val="Heading1"/>
      </w:pPr>
      <w:r>
        <w:rPr>
          <w:rFonts w:ascii="Calibri" w:hAnsi="Calibri" w:eastAsia="Microsoft YaHei"/>
          <w:b w:val="0"/>
          <w:i w:val="0"/>
          <w:color w:val="2E74B5"/>
          <w:sz w:val="32"/>
        </w:rPr>
        <w:t>12. 完成定义与后续迁移</w:t>
      </w:r>
    </w:p>
    <w:p>
      <w:r>
        <w:rPr>
          <w:rFonts w:ascii="Calibri" w:hAnsi="Calibri" w:eastAsia="Microsoft YaHei"/>
          <w:b w:val="0"/>
          <w:i w:val="0"/>
          <w:color w:val="202124"/>
          <w:sz w:val="22"/>
        </w:rPr>
        <w:t>代码完成定义：</w:t>
      </w:r>
    </w:p>
    <w:p>
      <w:pPr>
        <w:pStyle w:val="ListBullet"/>
      </w:pPr>
      <w:r>
        <w:rPr>
          <w:rFonts w:ascii="Calibri" w:hAnsi="Calibri" w:eastAsia="Microsoft YaHei"/>
          <w:b w:val="0"/>
          <w:i w:val="0"/>
          <w:color w:val="202124"/>
          <w:sz w:val="22"/>
        </w:rPr>
        <w:t xml:space="preserve">专用服务端可按上述命令启动并监听 </w:t>
      </w:r>
      <w:r>
        <w:rPr>
          <w:rFonts w:ascii="Calibri" w:hAnsi="Calibri" w:eastAsia="Microsoft YaHei"/>
          <w:b/>
          <w:i w:val="0"/>
          <w:color w:val="17365D"/>
          <w:sz w:val="22"/>
        </w:rPr>
        <w:t>UDP 24567</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房间创建、码加入、固定槽位、准备、开局和权威迁移均由服务器管理。</w:t>
      </w:r>
    </w:p>
    <w:p>
      <w:pPr>
        <w:pStyle w:val="ListBullet"/>
      </w:pPr>
      <w:r>
        <w:rPr>
          <w:rFonts w:ascii="Calibri" w:hAnsi="Calibri" w:eastAsia="Microsoft YaHei"/>
          <w:b w:val="0"/>
          <w:i w:val="0"/>
          <w:color w:val="202124"/>
          <w:sz w:val="22"/>
        </w:rPr>
        <w:t>房主命令入口、远端命令入口和既有本地战斗规则复用同一执行路径。</w:t>
      </w:r>
    </w:p>
    <w:p>
      <w:pPr>
        <w:pStyle w:val="ListBullet"/>
      </w:pPr>
      <w:r>
        <w:rPr>
          <w:rFonts w:ascii="Calibri" w:hAnsi="Calibri" w:eastAsia="Microsoft YaHei"/>
          <w:b w:val="0"/>
          <w:i w:val="0"/>
          <w:color w:val="202124"/>
          <w:sz w:val="22"/>
        </w:rPr>
        <w:t>房间注册、真实 ENet 传输和主流程战斗回环自动化通过。</w:t>
      </w:r>
    </w:p>
    <w:p>
      <w:pPr>
        <w:pStyle w:val="ListBullet"/>
      </w:pPr>
      <w:r>
        <w:rPr>
          <w:rFonts w:ascii="Calibri" w:hAnsi="Calibri" w:eastAsia="Microsoft YaHei"/>
          <w:b w:val="0"/>
          <w:i w:val="0"/>
          <w:color w:val="202124"/>
          <w:sz w:val="22"/>
        </w:rPr>
        <w:t>UI 明确显示连接、创建、输入房间码、加入、槽位、准备、离开与开局状态。</w:t>
      </w:r>
    </w:p>
    <w:p>
      <w:r>
        <w:rPr>
          <w:rFonts w:ascii="Calibri" w:hAnsi="Calibri" w:eastAsia="Microsoft YaHei"/>
          <w:b w:val="0"/>
          <w:i w:val="0"/>
          <w:color w:val="202124"/>
          <w:sz w:val="22"/>
        </w:rPr>
        <w:t>公网发布完成定义还必须额外满足：服务端部署到固定公网地址，云安全组与系统防火墙放行 UDP 24567，并由不同网络上的真实客户端完成 1V1、2V2、3V3 验收。当前仓库未绑定具体公网主机，因此代码完成不等于公网部署已经完成。</w:t>
      </w:r>
    </w:p>
    <w:p>
      <w:r>
        <w:rPr>
          <w:rFonts w:ascii="Calibri" w:hAnsi="Calibri" w:eastAsia="Microsoft YaHei"/>
          <w:b w:val="0"/>
          <w:i w:val="0"/>
          <w:color w:val="202124"/>
          <w:sz w:val="22"/>
        </w:rPr>
        <w:t>正式竞技迁移时可保持房间和槽位模型，把战斗命令的目标从房主客户端改为专用战斗实例，把战斗快照与结算来源改为该实例。这样可复用房间 UI、房间码、准备和开局流程，同时移除首版最主要的公平性风险；版本握手和重连流程需另行设计与实现。</w:t>
      </w:r>
    </w:p>
    <w:p>
      <w:pPr>
        <w:pStyle w:val="Heading1"/>
      </w:pPr>
      <w:r>
        <w:rPr>
          <w:rFonts w:ascii="Calibri" w:hAnsi="Calibri" w:eastAsia="Microsoft YaHei"/>
          <w:b w:val="0"/>
          <w:i w:val="0"/>
          <w:color w:val="2E74B5"/>
          <w:sz w:val="32"/>
        </w:rPr>
        <w:t>13. 阿里云封闭外网测试部署决策</w:t>
      </w:r>
    </w:p>
    <w:p>
      <w:pPr>
        <w:pStyle w:val="ListBullet"/>
      </w:pPr>
      <w:r>
        <w:rPr>
          <w:rFonts w:ascii="Calibri" w:hAnsi="Calibri" w:eastAsia="Microsoft YaHei"/>
          <w:b w:val="0"/>
          <w:i w:val="0"/>
          <w:color w:val="202124"/>
          <w:sz w:val="22"/>
        </w:rPr>
        <w:t>决策日期：2026-07-22。</w:t>
      </w:r>
    </w:p>
    <w:p>
      <w:pPr>
        <w:pStyle w:val="ListBullet"/>
      </w:pPr>
      <w:r>
        <w:rPr>
          <w:rFonts w:ascii="Calibri" w:hAnsi="Calibri" w:eastAsia="Microsoft YaHei"/>
          <w:b w:val="0"/>
          <w:i w:val="0"/>
          <w:color w:val="202124"/>
          <w:sz w:val="22"/>
        </w:rPr>
        <w:t xml:space="preserve">制作人授权：可停止或迁移现有 OpenClaw 服务，将上海轻量应用服务器 </w:t>
      </w:r>
      <w:r>
        <w:rPr>
          <w:rFonts w:ascii="Calibri" w:hAnsi="Calibri" w:eastAsia="Microsoft YaHei"/>
          <w:b/>
          <w:i w:val="0"/>
          <w:color w:val="17365D"/>
          <w:sz w:val="22"/>
        </w:rPr>
        <w:t>OpenClaw-ejrr</w:t>
      </w:r>
      <w:r>
        <w:rPr>
          <w:rFonts w:ascii="Calibri" w:hAnsi="Calibri" w:eastAsia="Microsoft YaHei"/>
          <w:b w:val="0"/>
          <w:i w:val="0"/>
          <w:color w:val="202124"/>
          <w:sz w:val="22"/>
        </w:rPr>
        <w:t xml:space="preserve"> 独占用于本项目专用服务器。</w:t>
      </w:r>
    </w:p>
    <w:p>
      <w:pPr>
        <w:pStyle w:val="ListBullet"/>
      </w:pPr>
      <w:r>
        <w:rPr>
          <w:rFonts w:ascii="Calibri" w:hAnsi="Calibri" w:eastAsia="Microsoft YaHei"/>
          <w:b w:val="0"/>
          <w:i w:val="0"/>
          <w:color w:val="202124"/>
          <w:sz w:val="22"/>
        </w:rPr>
        <w:t>部署级别：仅限受信玩家的封闭外网测试；不把本阶段结果用于正式竞技排行榜、付费资产或不可撤销奖励。</w:t>
      </w:r>
    </w:p>
    <w:p>
      <w:pPr>
        <w:pStyle w:val="ListBullet"/>
      </w:pPr>
      <w:r>
        <w:rPr>
          <w:rFonts w:ascii="Calibri" w:hAnsi="Calibri" w:eastAsia="Microsoft YaHei"/>
          <w:b w:val="0"/>
          <w:i w:val="0"/>
          <w:color w:val="202124"/>
          <w:sz w:val="22"/>
        </w:rPr>
        <w:t>回滚要求：切换系统前先确认可用快照或等价恢复点；部署失败时恢复到切换前状态。</w:t>
      </w:r>
    </w:p>
    <w:p>
      <w:pPr>
        <w:pStyle w:val="ListBullet"/>
      </w:pPr>
      <w:r>
        <w:rPr>
          <w:rFonts w:ascii="Calibri" w:hAnsi="Calibri" w:eastAsia="Microsoft YaHei"/>
          <w:b w:val="0"/>
          <w:i w:val="0"/>
          <w:color w:val="202124"/>
          <w:sz w:val="22"/>
        </w:rPr>
        <w:t xml:space="preserve">网络边界：仅放行入站 </w:t>
      </w:r>
      <w:r>
        <w:rPr>
          <w:rFonts w:ascii="Calibri" w:hAnsi="Calibri" w:eastAsia="Microsoft YaHei"/>
          <w:b/>
          <w:i w:val="0"/>
          <w:color w:val="17365D"/>
          <w:sz w:val="22"/>
        </w:rPr>
        <w:t>UDP 24567</w:t>
      </w:r>
      <w:r>
        <w:rPr>
          <w:rFonts w:ascii="Calibri" w:hAnsi="Calibri" w:eastAsia="Microsoft YaHei"/>
          <w:b w:val="0"/>
          <w:i w:val="0"/>
          <w:color w:val="202124"/>
          <w:sz w:val="22"/>
        </w:rPr>
        <w:t>，不以同号 TCP 替代，不开放不必要端口。</w:t>
      </w:r>
    </w:p>
    <w:p>
      <w:pPr>
        <w:pStyle w:val="ListBullet"/>
      </w:pPr>
      <w:r>
        <w:rPr>
          <w:rFonts w:ascii="Calibri" w:hAnsi="Calibri" w:eastAsia="Microsoft YaHei"/>
          <w:b w:val="0"/>
          <w:i w:val="0"/>
          <w:color w:val="202124"/>
          <w:sz w:val="22"/>
        </w:rPr>
        <w:t>数据边界：本机已有玩家账号、卡牌、星级、卡组、抽卡券和战绩数据属于敏感迁移数据；上传至云主机前必须再次取得制作人对该次传输的明确确认。</w:t>
      </w:r>
    </w:p>
    <w:p>
      <w:pPr>
        <w:pStyle w:val="ListBullet"/>
      </w:pPr>
      <w:r>
        <w:rPr>
          <w:rFonts w:ascii="Calibri" w:hAnsi="Calibri" w:eastAsia="Microsoft YaHei"/>
          <w:b w:val="0"/>
          <w:i w:val="0"/>
          <w:color w:val="202124"/>
          <w:sz w:val="22"/>
        </w:rPr>
        <w:t>验收门槛：先完成专服进程守护、端口连通、本机与异网客户端的 1V1 验证；2V2、3V3、六人压力和 30 分钟稳定性验证按第 11.3 节追加。</w:t>
      </w:r>
    </w:p>
    <w:p>
      <w:pPr>
        <w:pStyle w:val="Heading1"/>
      </w:pPr>
      <w:r>
        <w:rPr>
          <w:rFonts w:ascii="Calibri" w:hAnsi="Calibri" w:eastAsia="Microsoft YaHei"/>
          <w:b w:val="0"/>
          <w:i w:val="0"/>
          <w:color w:val="2E74B5"/>
          <w:sz w:val="32"/>
        </w:rPr>
        <w:t>14. 当前阿里云封闭测试环境</w:t>
      </w:r>
    </w:p>
    <w:p>
      <w:pPr>
        <w:pStyle w:val="ListBullet"/>
      </w:pPr>
      <w:r>
        <w:rPr>
          <w:rFonts w:ascii="Calibri" w:hAnsi="Calibri" w:eastAsia="Microsoft YaHei"/>
          <w:b w:val="0"/>
          <w:i w:val="0"/>
          <w:color w:val="202124"/>
          <w:sz w:val="22"/>
        </w:rPr>
        <w:t>生效日期：2026-07-22。</w:t>
      </w:r>
    </w:p>
    <w:p>
      <w:pPr>
        <w:pStyle w:val="ListBullet"/>
      </w:pPr>
      <w:r>
        <w:rPr>
          <w:rFonts w:ascii="Calibri" w:hAnsi="Calibri" w:eastAsia="Microsoft YaHei"/>
          <w:b w:val="0"/>
          <w:i w:val="0"/>
          <w:color w:val="202124"/>
          <w:sz w:val="22"/>
        </w:rPr>
        <w:t xml:space="preserve">主机：上海轻量应用服务器 </w:t>
      </w:r>
      <w:r>
        <w:rPr>
          <w:rFonts w:ascii="Calibri" w:hAnsi="Calibri" w:eastAsia="Microsoft YaHei"/>
          <w:b/>
          <w:i w:val="0"/>
          <w:color w:val="17365D"/>
          <w:sz w:val="22"/>
        </w:rPr>
        <w:t>OpenClaw-ejrr</w:t>
      </w:r>
      <w:r>
        <w:rPr>
          <w:rFonts w:ascii="Calibri" w:hAnsi="Calibri" w:eastAsia="Microsoft YaHei"/>
          <w:b w:val="0"/>
          <w:i w:val="0"/>
          <w:color w:val="202124"/>
          <w:sz w:val="22"/>
        </w:rPr>
        <w:t xml:space="preserve">，当前公网地址为 </w:t>
      </w:r>
      <w:r>
        <w:rPr>
          <w:rFonts w:ascii="Calibri" w:hAnsi="Calibri" w:eastAsia="Microsoft YaHei"/>
          <w:b/>
          <w:i w:val="0"/>
          <w:color w:val="17365D"/>
          <w:sz w:val="22"/>
        </w:rPr>
        <w:t>106.15.61.103</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守护：</w:t>
      </w:r>
      <w:r>
        <w:rPr>
          <w:rFonts w:ascii="Calibri" w:hAnsi="Calibri" w:eastAsia="Microsoft YaHei"/>
          <w:b/>
          <w:i w:val="0"/>
          <w:color w:val="17365D"/>
          <w:sz w:val="22"/>
        </w:rPr>
        <w:t>junglelaw-server.service</w:t>
      </w:r>
      <w:r>
        <w:rPr>
          <w:rFonts w:ascii="Calibri" w:hAnsi="Calibri" w:eastAsia="Microsoft YaHei"/>
          <w:b w:val="0"/>
          <w:i w:val="0"/>
          <w:color w:val="202124"/>
          <w:sz w:val="22"/>
        </w:rPr>
        <w:t xml:space="preserve"> 以低权限 </w:t>
      </w:r>
      <w:r>
        <w:rPr>
          <w:rFonts w:ascii="Calibri" w:hAnsi="Calibri" w:eastAsia="Microsoft YaHei"/>
          <w:b/>
          <w:i w:val="0"/>
          <w:color w:val="17365D"/>
          <w:sz w:val="22"/>
        </w:rPr>
        <w:t>junglelaw</w:t>
      </w:r>
      <w:r>
        <w:rPr>
          <w:rFonts w:ascii="Calibri" w:hAnsi="Calibri" w:eastAsia="Microsoft YaHei"/>
          <w:b w:val="0"/>
          <w:i w:val="0"/>
          <w:color w:val="202124"/>
          <w:sz w:val="22"/>
        </w:rPr>
        <w:t xml:space="preserve"> 账户运行，</w:t>
      </w:r>
      <w:r>
        <w:rPr>
          <w:rFonts w:ascii="Calibri" w:hAnsi="Calibri" w:eastAsia="Microsoft YaHei"/>
          <w:b/>
          <w:i w:val="0"/>
          <w:color w:val="17365D"/>
          <w:sz w:val="22"/>
        </w:rPr>
        <w:t>Restart=on-failure</w:t>
      </w:r>
      <w:r>
        <w:rPr>
          <w:rFonts w:ascii="Calibri" w:hAnsi="Calibri" w:eastAsia="Microsoft YaHei"/>
          <w:b w:val="0"/>
          <w:i w:val="0"/>
          <w:color w:val="202124"/>
          <w:sz w:val="22"/>
        </w:rPr>
        <w:t xml:space="preserve">，监听 </w:t>
      </w:r>
      <w:r>
        <w:rPr>
          <w:rFonts w:ascii="Calibri" w:hAnsi="Calibri" w:eastAsia="Microsoft YaHei"/>
          <w:b/>
          <w:i w:val="0"/>
          <w:color w:val="17365D"/>
          <w:sz w:val="22"/>
        </w:rPr>
        <w:t>0.0.0.0:24567/UDP</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 xml:space="preserve">云防火墙：仅新增入站 </w:t>
      </w:r>
      <w:r>
        <w:rPr>
          <w:rFonts w:ascii="Calibri" w:hAnsi="Calibri" w:eastAsia="Microsoft YaHei"/>
          <w:b/>
          <w:i w:val="0"/>
          <w:color w:val="17365D"/>
          <w:sz w:val="22"/>
        </w:rPr>
        <w:t>UDP 24567</w:t>
      </w:r>
      <w:r>
        <w:rPr>
          <w:rFonts w:ascii="Calibri" w:hAnsi="Calibri" w:eastAsia="Microsoft YaHei"/>
          <w:b w:val="0"/>
          <w:i w:val="0"/>
          <w:color w:val="202124"/>
          <w:sz w:val="22"/>
        </w:rPr>
        <w:t xml:space="preserve">（来源 </w:t>
      </w:r>
      <w:r>
        <w:rPr>
          <w:rFonts w:ascii="Calibri" w:hAnsi="Calibri" w:eastAsia="Microsoft YaHei"/>
          <w:b/>
          <w:i w:val="0"/>
          <w:color w:val="17365D"/>
          <w:sz w:val="22"/>
        </w:rPr>
        <w:t>0.0.0.0/0</w:t>
      </w:r>
      <w:r>
        <w:rPr>
          <w:rFonts w:ascii="Calibri" w:hAnsi="Calibri" w:eastAsia="Microsoft YaHei"/>
          <w:b w:val="0"/>
          <w:i w:val="0"/>
          <w:color w:val="202124"/>
          <w:sz w:val="22"/>
        </w:rPr>
        <w:t xml:space="preserve">，备注 </w:t>
      </w:r>
      <w:r>
        <w:rPr>
          <w:rFonts w:ascii="Calibri" w:hAnsi="Calibri" w:eastAsia="Microsoft YaHei"/>
          <w:b/>
          <w:i w:val="0"/>
          <w:color w:val="17365D"/>
          <w:sz w:val="22"/>
        </w:rPr>
        <w:t>JungleLaw ENet UDP</w:t>
      </w:r>
      <w:r>
        <w:rPr>
          <w:rFonts w:ascii="Calibri" w:hAnsi="Calibri" w:eastAsia="Microsoft YaHei"/>
          <w:b w:val="0"/>
          <w:i w:val="0"/>
          <w:color w:val="202124"/>
          <w:sz w:val="22"/>
        </w:rPr>
        <w:t>）；没有新增同端口 TCP 规则。</w:t>
      </w:r>
    </w:p>
    <w:p>
      <w:pPr>
        <w:pStyle w:val="ListBullet"/>
      </w:pPr>
      <w:r>
        <w:rPr>
          <w:rFonts w:ascii="Calibri" w:hAnsi="Calibri" w:eastAsia="Microsoft YaHei"/>
          <w:b w:val="0"/>
          <w:i w:val="0"/>
          <w:color w:val="202124"/>
          <w:sz w:val="22"/>
        </w:rPr>
        <w:t xml:space="preserve">客户端发现顺序：命令行 </w:t>
      </w:r>
      <w:r>
        <w:rPr>
          <w:rFonts w:ascii="Calibri" w:hAnsi="Calibri" w:eastAsia="Microsoft YaHei"/>
          <w:b/>
          <w:i w:val="0"/>
          <w:color w:val="17365D"/>
          <w:sz w:val="22"/>
        </w:rPr>
        <w:t>--server-host/--server-port</w:t>
      </w:r>
      <w:r>
        <w:rPr>
          <w:rFonts w:ascii="Calibri" w:hAnsi="Calibri" w:eastAsia="Microsoft YaHei"/>
          <w:b w:val="0"/>
          <w:i w:val="0"/>
          <w:color w:val="202124"/>
          <w:sz w:val="22"/>
        </w:rPr>
        <w:t xml:space="preserve">、环境变量 </w:t>
      </w:r>
      <w:r>
        <w:rPr>
          <w:rFonts w:ascii="Calibri" w:hAnsi="Calibri" w:eastAsia="Microsoft YaHei"/>
          <w:b/>
          <w:i w:val="0"/>
          <w:color w:val="17365D"/>
          <w:sz w:val="22"/>
        </w:rPr>
        <w:t>ZHANCHENG_SERVER_HOST / ZHANCHENG_SERVER_PORT</w:t>
      </w:r>
      <w:r>
        <w:rPr>
          <w:rFonts w:ascii="Calibri" w:hAnsi="Calibri" w:eastAsia="Microsoft YaHei"/>
          <w:b w:val="0"/>
          <w:i w:val="0"/>
          <w:color w:val="202124"/>
          <w:sz w:val="22"/>
        </w:rPr>
        <w:t xml:space="preserve">、项目网络设置 </w:t>
      </w:r>
      <w:r>
        <w:rPr>
          <w:rFonts w:ascii="Calibri" w:hAnsi="Calibri" w:eastAsia="Microsoft YaHei"/>
          <w:b/>
          <w:i w:val="0"/>
          <w:color w:val="17365D"/>
          <w:sz w:val="22"/>
        </w:rPr>
        <w:t>network/server_host</w:t>
      </w:r>
      <w:r>
        <w:rPr>
          <w:rFonts w:ascii="Calibri" w:hAnsi="Calibri" w:eastAsia="Microsoft YaHei"/>
          <w:b w:val="0"/>
          <w:i w:val="0"/>
          <w:color w:val="202124"/>
          <w:sz w:val="22"/>
        </w:rPr>
        <w:t xml:space="preserve"> 与 </w:t>
      </w:r>
      <w:r>
        <w:rPr>
          <w:rFonts w:ascii="Calibri" w:hAnsi="Calibri" w:eastAsia="Microsoft YaHei"/>
          <w:b/>
          <w:i w:val="0"/>
          <w:color w:val="17365D"/>
          <w:sz w:val="22"/>
        </w:rPr>
        <w:t>network/server_port</w:t>
      </w:r>
      <w:r>
        <w:rPr>
          <w:rFonts w:ascii="Calibri" w:hAnsi="Calibri" w:eastAsia="Microsoft YaHei"/>
          <w:b w:val="0"/>
          <w:i w:val="0"/>
          <w:color w:val="202124"/>
          <w:sz w:val="22"/>
        </w:rPr>
        <w:t xml:space="preserve">、最终本地开发回退 </w:t>
      </w:r>
      <w:r>
        <w:rPr>
          <w:rFonts w:ascii="Calibri" w:hAnsi="Calibri" w:eastAsia="Microsoft YaHei"/>
          <w:b/>
          <w:i w:val="0"/>
          <w:color w:val="17365D"/>
          <w:sz w:val="22"/>
        </w:rPr>
        <w:t>127.0.0.1:24567</w:t>
      </w:r>
      <w:r>
        <w:rPr>
          <w:rFonts w:ascii="Calibri" w:hAnsi="Calibri" w:eastAsia="Microsoft YaHei"/>
          <w:b w:val="0"/>
          <w:i w:val="0"/>
          <w:color w:val="202124"/>
          <w:sz w:val="22"/>
        </w:rPr>
        <w:t>。</w:t>
      </w:r>
    </w:p>
    <w:p>
      <w:pPr>
        <w:pStyle w:val="ListBullet"/>
      </w:pPr>
      <w:r>
        <w:rPr>
          <w:rFonts w:ascii="Calibri" w:hAnsi="Calibri" w:eastAsia="Microsoft YaHei"/>
          <w:b w:val="0"/>
          <w:i w:val="0"/>
          <w:color w:val="202124"/>
          <w:sz w:val="22"/>
        </w:rPr>
        <w:t>本阶段暂用固定公网 IP 作为项目网络设置；取得域名后，应只替换项目网络设置为域名，不在战斗脚本中硬编码地址。</w:t>
      </w:r>
    </w:p>
    <w:p>
      <w:pPr>
        <w:pStyle w:val="ListBullet"/>
      </w:pPr>
      <w:r>
        <w:rPr>
          <w:rFonts w:ascii="Calibri" w:hAnsi="Calibri" w:eastAsia="Microsoft YaHei"/>
          <w:b w:val="0"/>
          <w:i w:val="0"/>
          <w:color w:val="202124"/>
          <w:sz w:val="22"/>
        </w:rPr>
        <w:t xml:space="preserve">已验证：当前 Linux 专服归档 </w:t>
      </w:r>
      <w:r>
        <w:rPr>
          <w:rFonts w:ascii="Calibri" w:hAnsi="Calibri" w:eastAsia="Microsoft YaHei"/>
          <w:b/>
          <w:i w:val="0"/>
          <w:color w:val="17365D"/>
          <w:sz w:val="22"/>
        </w:rPr>
        <w:t>junglelaw-server-20260722-account-cloud-target-retarget.tar.gz</w:t>
      </w:r>
      <w:r>
        <w:rPr>
          <w:rFonts w:ascii="Calibri" w:hAnsi="Calibri" w:eastAsia="Microsoft YaHei"/>
          <w:b w:val="0"/>
          <w:i w:val="0"/>
          <w:color w:val="202124"/>
          <w:sz w:val="22"/>
        </w:rPr>
        <w:t xml:space="preserve"> 的 SHA-256 为 </w:t>
      </w:r>
      <w:r>
        <w:rPr>
          <w:rFonts w:ascii="Calibri" w:hAnsi="Calibri" w:eastAsia="Microsoft YaHei"/>
          <w:b/>
          <w:i w:val="0"/>
          <w:color w:val="17365D"/>
          <w:sz w:val="22"/>
        </w:rPr>
        <w:t>997A246A04E0556AEDABCBA72637E2A37C67699B066E54A1C5DA362C446176B5</w:t>
      </w:r>
      <w:r>
        <w:rPr>
          <w:rFonts w:ascii="Calibri" w:hAnsi="Calibri" w:eastAsia="Microsoft YaHei"/>
          <w:b w:val="0"/>
          <w:i w:val="0"/>
          <w:color w:val="202124"/>
          <w:sz w:val="22"/>
        </w:rPr>
        <w:t xml:space="preserve">，已安装二进制 SHA-256 为 </w:t>
      </w:r>
      <w:r>
        <w:rPr>
          <w:rFonts w:ascii="Calibri" w:hAnsi="Calibri" w:eastAsia="Microsoft YaHei"/>
          <w:b/>
          <w:i w:val="0"/>
          <w:color w:val="17365D"/>
          <w:sz w:val="22"/>
        </w:rPr>
        <w:t>BB7AEA296E48DE23439E057CF9C6FF72E4075436C9FFCA0381FC29BBEF95E649</w:t>
      </w:r>
      <w:r>
        <w:rPr>
          <w:rFonts w:ascii="Calibri" w:hAnsi="Calibri" w:eastAsia="Microsoft YaHei"/>
          <w:b w:val="0"/>
          <w:i w:val="0"/>
          <w:color w:val="202124"/>
          <w:sz w:val="22"/>
        </w:rPr>
        <w:t>；本机到公网地址的纯 ENet 握手成功。</w:t>
      </w:r>
    </w:p>
    <w:p>
      <w:pPr>
        <w:pStyle w:val="ListBullet"/>
      </w:pPr>
      <w:r>
        <w:rPr>
          <w:rFonts w:ascii="Calibri" w:hAnsi="Calibri" w:eastAsia="Microsoft YaHei"/>
          <w:b w:val="0"/>
          <w:i w:val="0"/>
          <w:color w:val="202124"/>
          <w:sz w:val="22"/>
        </w:rPr>
        <w:t>数据迁移：本机玩家账号、卡牌、星级、卡组、抽卡券、战绩和分析数据未上传；如需迁移，仍须在传输前单独授权。</w:t>
      </w:r>
    </w:p>
    <w:p>
      <w:pPr>
        <w:pStyle w:val="Heading1"/>
      </w:pPr>
      <w:r>
        <w:rPr>
          <w:rFonts w:ascii="Calibri" w:hAnsi="Calibri" w:eastAsia="Microsoft YaHei"/>
          <w:b w:val="0"/>
          <w:i w:val="0"/>
          <w:color w:val="2E74B5"/>
          <w:sz w:val="32"/>
        </w:rPr>
        <w:t>15. 账号云端首次引导与令牌作用域（v1.4）</w:t>
      </w:r>
    </w:p>
    <w:p>
      <w:pPr>
        <w:pStyle w:val="Heading2"/>
      </w:pPr>
      <w:r>
        <w:rPr>
          <w:rFonts w:ascii="Calibri" w:hAnsi="Calibri" w:eastAsia="Microsoft YaHei"/>
          <w:b w:val="0"/>
          <w:i w:val="0"/>
          <w:color w:val="2E74B5"/>
          <w:sz w:val="26"/>
        </w:rPr>
        <w:t>15.1 玩家可见规则</w:t>
      </w:r>
    </w:p>
    <w:p>
      <w:pPr>
        <w:pStyle w:val="ListBullet"/>
      </w:pPr>
      <w:r>
        <w:rPr>
          <w:rFonts w:ascii="Calibri" w:hAnsi="Calibri" w:eastAsia="Microsoft YaHei"/>
          <w:b w:val="0"/>
          <w:i w:val="0"/>
          <w:color w:val="202124"/>
          <w:sz w:val="22"/>
        </w:rPr>
        <w:t>游戏进入大厅后会自动连接配置的联网服务器；首次启动不再要求玩家先打开基地或先拥有旧登录令牌。</w:t>
      </w:r>
    </w:p>
    <w:p>
      <w:pPr>
        <w:pStyle w:val="ListBullet"/>
      </w:pPr>
      <w:r>
        <w:rPr>
          <w:rFonts w:ascii="Calibri" w:hAnsi="Calibri" w:eastAsia="Microsoft YaHei"/>
          <w:b w:val="0"/>
          <w:i w:val="0"/>
          <w:color w:val="202124"/>
          <w:sz w:val="22"/>
        </w:rPr>
        <w:t>首次连到一个尚未记录该安装、且客户端没有携带旧令牌的服务器时，服务器会创建一个默认设备账号、不可修改的 UserID 和一份新的服务器侧新手资料，并签发新的长期登录令牌。玩家打开主页面基地即可查看 UserID 和“服务器已同步”状态。</w:t>
      </w:r>
    </w:p>
    <w:p>
      <w:pPr>
        <w:pStyle w:val="ListBullet"/>
      </w:pPr>
      <w:r>
        <w:rPr>
          <w:rFonts w:ascii="Calibri" w:hAnsi="Calibri" w:eastAsia="Microsoft YaHei"/>
          <w:b w:val="0"/>
          <w:i w:val="0"/>
          <w:color w:val="202124"/>
          <w:sz w:val="22"/>
        </w:rPr>
        <w:t>账号与密码注册仍可用于建立可手动登录的命名账号；注册成功后会立刻用同一密码登录并绑定当前安装。账号密码不写入本机文件。</w:t>
      </w:r>
    </w:p>
    <w:p>
      <w:pPr>
        <w:pStyle w:val="ListBullet"/>
      </w:pPr>
      <w:r>
        <w:rPr>
          <w:rFonts w:ascii="Calibri" w:hAnsi="Calibri" w:eastAsia="Microsoft YaHei"/>
          <w:b w:val="0"/>
          <w:i w:val="0"/>
          <w:color w:val="202124"/>
          <w:sz w:val="22"/>
        </w:rPr>
        <w:t>卡牌、星级、卡组、抽卡券和战绩只以新服务器资料为准。已有电脑上的本地资料不会因这次首次云端引导而上传、覆盖或合并。</w:t>
      </w:r>
    </w:p>
    <w:p>
      <w:pPr>
        <w:pStyle w:val="Heading2"/>
      </w:pPr>
      <w:r>
        <w:rPr>
          <w:rFonts w:ascii="Calibri" w:hAnsi="Calibri" w:eastAsia="Microsoft YaHei"/>
          <w:b w:val="0"/>
          <w:i w:val="0"/>
          <w:color w:val="2E74B5"/>
          <w:sz w:val="26"/>
        </w:rPr>
        <w:t>15.2 安全边界</w:t>
      </w:r>
    </w:p>
    <w:p>
      <w:pPr>
        <w:pStyle w:val="ListBullet"/>
      </w:pPr>
      <w:r>
        <w:rPr>
          <w:rFonts w:ascii="Calibri" w:hAnsi="Calibri" w:eastAsia="Microsoft YaHei"/>
          <w:b w:val="0"/>
          <w:i w:val="0"/>
          <w:color w:val="202124"/>
          <w:sz w:val="22"/>
        </w:rPr>
        <w:t xml:space="preserve">安装 ID 是本机生成的 32 字节随机值，保持不变；长期登录令牌只对一个标准化的 </w:t>
      </w:r>
      <w:r>
        <w:rPr>
          <w:rFonts w:ascii="Calibri" w:hAnsi="Calibri" w:eastAsia="Microsoft YaHei"/>
          <w:b/>
          <w:i w:val="0"/>
          <w:color w:val="17365D"/>
          <w:sz w:val="22"/>
        </w:rPr>
        <w:t>server_host:server_port</w:t>
      </w:r>
      <w:r>
        <w:rPr>
          <w:rFonts w:ascii="Calibri" w:hAnsi="Calibri" w:eastAsia="Microsoft YaHei"/>
          <w:b w:val="0"/>
          <w:i w:val="0"/>
          <w:color w:val="202124"/>
          <w:sz w:val="22"/>
        </w:rPr>
        <w:t xml:space="preserve"> 生效。本机切换服务器地址或升级旧版凭据时，会保留安装 ID、清除旧令牌，再向新服务器申请新令牌。</w:t>
      </w:r>
    </w:p>
    <w:p>
      <w:pPr>
        <w:pStyle w:val="ListBullet"/>
      </w:pPr>
      <w:r>
        <w:rPr>
          <w:rFonts w:ascii="Calibri" w:hAnsi="Calibri" w:eastAsia="Microsoft YaHei"/>
          <w:b w:val="0"/>
          <w:i w:val="0"/>
          <w:color w:val="202124"/>
          <w:sz w:val="22"/>
        </w:rPr>
        <w:t>对于服务器从未见过的安装 ID，如果请求仍携带非空令牌，服务器会拒绝该请求，绝不接受、复用或以任意令牌开户。客户端会在切换地址或发现旧版凭据时先清空令牌，因此首次云端认证实际发送的是空令牌。</w:t>
      </w:r>
    </w:p>
    <w:p>
      <w:pPr>
        <w:pStyle w:val="ListBullet"/>
      </w:pPr>
      <w:r>
        <w:rPr>
          <w:rFonts w:ascii="Calibri" w:hAnsi="Calibri" w:eastAsia="Microsoft YaHei"/>
          <w:b w:val="0"/>
          <w:i w:val="0"/>
          <w:color w:val="202124"/>
          <w:sz w:val="22"/>
        </w:rPr>
        <w:t>对于服务器已经记录的安装 ID，错误、过期或缺失的令牌同样会被拒绝，不能冒充已有账号。手动账号密码登录是显式的恢复路径：密码校验成功后才允许把命名账号绑定到新安装或轮换该安装的长期令牌。</w:t>
      </w:r>
    </w:p>
    <w:p>
      <w:pPr>
        <w:pStyle w:val="ListBullet"/>
      </w:pPr>
      <w:r>
        <w:rPr>
          <w:rFonts w:ascii="Calibri" w:hAnsi="Calibri" w:eastAsia="Microsoft YaHei"/>
          <w:b w:val="0"/>
          <w:i w:val="0"/>
          <w:color w:val="202124"/>
          <w:sz w:val="22"/>
        </w:rPr>
        <w:t>服务端只保存安装 ID 摘要、随机盐和令牌哈希，不保存安装 ID、长期令牌或密码明文。</w:t>
      </w:r>
    </w:p>
    <w:p>
      <w:pPr>
        <w:pStyle w:val="Heading2"/>
      </w:pPr>
      <w:r>
        <w:rPr>
          <w:rFonts w:ascii="Calibri" w:hAnsi="Calibri" w:eastAsia="Microsoft YaHei"/>
          <w:b w:val="0"/>
          <w:i w:val="0"/>
          <w:color w:val="2E74B5"/>
          <w:sz w:val="26"/>
        </w:rPr>
        <w:t>15.3 实施任务与验收</w:t>
      </w:r>
    </w:p>
    <w:p>
      <w:pPr>
        <w:pStyle w:val="ListBullet"/>
      </w:pPr>
      <w:r>
        <w:rPr>
          <w:rFonts w:ascii="Calibri" w:hAnsi="Calibri" w:eastAsia="Microsoft YaHei"/>
          <w:b w:val="0"/>
          <w:i w:val="0"/>
          <w:color w:val="202124"/>
          <w:sz w:val="22"/>
        </w:rPr>
        <w:t>任务：</w:t>
      </w:r>
      <w:r>
        <w:rPr>
          <w:rFonts w:ascii="Calibri" w:hAnsi="Calibri" w:eastAsia="Microsoft YaHei"/>
          <w:b/>
          <w:i w:val="0"/>
          <w:color w:val="17365D"/>
          <w:sz w:val="22"/>
        </w:rPr>
        <w:t>ACCOUNT-CLOUD-BOOTSTRAP</w:t>
      </w:r>
      <w:r>
        <w:rPr>
          <w:rFonts w:ascii="Calibri" w:hAnsi="Calibri" w:eastAsia="Microsoft YaHei"/>
          <w:b w:val="0"/>
          <w:i w:val="0"/>
          <w:color w:val="202124"/>
          <w:sz w:val="22"/>
        </w:rPr>
        <w:t xml:space="preserve"> v1.4；工程责任范围为 </w:t>
      </w:r>
      <w:r>
        <w:rPr>
          <w:rFonts w:ascii="Calibri" w:hAnsi="Calibri" w:eastAsia="Microsoft YaHei"/>
          <w:b/>
          <w:i w:val="0"/>
          <w:color w:val="17365D"/>
          <w:sz w:val="22"/>
        </w:rPr>
        <w:t>OnlineRoom</w:t>
      </w:r>
      <w:r>
        <w:rPr>
          <w:rFonts w:ascii="Calibri" w:hAnsi="Calibri" w:eastAsia="Microsoft YaHei"/>
          <w:b w:val="0"/>
          <w:i w:val="0"/>
          <w:color w:val="202124"/>
          <w:sz w:val="22"/>
        </w:rPr>
        <w:t xml:space="preserve"> 客户端凭据作用域、</w:t>
      </w:r>
      <w:r>
        <w:rPr>
          <w:rFonts w:ascii="Calibri" w:hAnsi="Calibri" w:eastAsia="Microsoft YaHei"/>
          <w:b/>
          <w:i w:val="0"/>
          <w:color w:val="17365D"/>
          <w:sz w:val="22"/>
        </w:rPr>
        <w:t>PlayerAccountStore</w:t>
      </w:r>
      <w:r>
        <w:rPr>
          <w:rFonts w:ascii="Calibri" w:hAnsi="Calibri" w:eastAsia="Microsoft YaHei"/>
          <w:b w:val="0"/>
          <w:i w:val="0"/>
          <w:color w:val="202124"/>
          <w:sz w:val="22"/>
        </w:rPr>
        <w:t xml:space="preserve"> 设备/命名账号绑定、</w:t>
      </w:r>
      <w:r>
        <w:rPr>
          <w:rFonts w:ascii="Calibri" w:hAnsi="Calibri" w:eastAsia="Microsoft YaHei"/>
          <w:b/>
          <w:i w:val="0"/>
          <w:color w:val="17365D"/>
          <w:sz w:val="22"/>
        </w:rPr>
        <w:t>Main</w:t>
      </w:r>
      <w:r>
        <w:rPr>
          <w:rFonts w:ascii="Calibri" w:hAnsi="Calibri" w:eastAsia="Microsoft YaHei"/>
          <w:b w:val="0"/>
          <w:i w:val="0"/>
          <w:color w:val="202124"/>
          <w:sz w:val="22"/>
        </w:rPr>
        <w:t xml:space="preserve"> 启动连接和账户提示。</w:t>
      </w:r>
    </w:p>
    <w:p>
      <w:pPr>
        <w:pStyle w:val="ListBullet"/>
      </w:pPr>
      <w:r>
        <w:rPr>
          <w:rFonts w:ascii="Calibri" w:hAnsi="Calibri" w:eastAsia="Microsoft YaHei"/>
          <w:b w:val="0"/>
          <w:i w:val="0"/>
          <w:color w:val="202124"/>
          <w:sz w:val="22"/>
        </w:rPr>
        <w:t>非目标：不迁移现有本机玩家档案，不改变房间战斗逻辑，不将账号密码持久化到客户端。</w:t>
      </w:r>
    </w:p>
    <w:p>
      <w:pPr>
        <w:pStyle w:val="ListBullet"/>
      </w:pPr>
      <w:r>
        <w:rPr>
          <w:rFonts w:ascii="Calibri" w:hAnsi="Calibri" w:eastAsia="Microsoft YaHei"/>
          <w:b w:val="0"/>
          <w:i w:val="0"/>
          <w:color w:val="202124"/>
          <w:sz w:val="22"/>
        </w:rPr>
        <w:t>自动验收：空凭据首次连接能获得新 UserID 与新令牌；旧服务器令牌切到新服务器前会在客户端清除，再获得新的空白服务器账号；未知或已知安装上的错误令牌仍被拒绝；注册/正确密码登录能完成绑定；错误密码仍被拒绝；首次启动即发起连接。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7085"/>
        <w:sz w:val="18"/>
      </w:rPr>
      <w:t xml:space="preserve">第 </w:t>
      <w:fldChar w:fldCharType="begin"/>
      <w:instrText xml:space="preserve"> PAGE </w:instrText>
      <w:fldChar w:fldCharType="separate"/>
      <w:t>1</w:t>
      <w:fldChar w:fldCharType="end"/>
    </w:r>
    <w:r>
      <w:rPr>
        <w:rFonts w:ascii="Calibri" w:hAnsi="Calibr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i w:val="0"/>
        <w:color w:val="667085"/>
        <w:sz w:val="18"/>
      </w:rPr>
      <w:t>丛林法则  |  公网多人房间技术规格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公网房间联网规格</dc:title>
  <dc:subject>丛林法则 ENet 公网房间、槽位与战斗同步</dc:subject>
  <dc:creator>Codex Game Studio</dc:creator>
  <cp:keywords>Godot, ENet, 公网房间, 1V1, 2V2, 3V3, 战斗同步</cp:keywords>
  <dc:description>generated by python-docx</dc:description>
  <cp:lastModifiedBy/>
  <cp:revision>1</cp:revision>
  <dcterms:created xsi:type="dcterms:W3CDTF">2013-12-23T23:15:00Z</dcterms:created>
  <dcterms:modified xsi:type="dcterms:W3CDTF">2013-12-23T23:15:00Z</dcterms:modified>
  <cp:category/>
</cp:coreProperties>
</file>